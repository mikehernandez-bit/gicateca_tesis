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286000" cy="28741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87416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