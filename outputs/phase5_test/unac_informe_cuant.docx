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0" w:after="480" w:line="240" w:lineRule="auto"/>
        <w:jc w:val="center"/>
      </w:pPr>
      <w:r>
        <w:rPr>
          <w:rFonts w:ascii="Arial" w:hAnsi="Arial"/>
          <w:b/>
          <w:i w:val="0"/>
          <w:sz w:val="28"/>
        </w:rPr>
        <w:t>ESCUELA PROFESIONAL DE [NOMBRE DE LA ESCUELA]</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INFORME DE TESIS</w:t>
      </w:r>
    </w:p>
    <w:p>
      <w:pPr>
        <w:spacing w:before="600" w:after="600" w:line="240" w:lineRule="auto"/>
        <w:jc w:val="center"/>
      </w:pPr>
      <w:r>
        <w:rPr>
          <w:rFonts w:ascii="Arial" w:hAnsi="Arial"/>
          <w:b/>
          <w:i w:val="0"/>
          <w:sz w:val="28"/>
        </w:rPr>
        <w:t>"[ESCRIBA AQUÍ EL TÍTULO DE LA TESIS]"</w:t>
      </w:r>
    </w:p>
    <w:p>
      <w:pPr>
        <w:spacing w:before="200" w:after="0" w:line="240" w:lineRule="auto"/>
        <w:jc w:val="center"/>
      </w:pPr>
      <w:r>
        <w:rPr>
          <w:rFonts w:ascii="Arial" w:hAnsi="Arial"/>
          <w:b w:val="0"/>
          <w:i w:val="0"/>
          <w:sz w:val="24"/>
        </w:rPr>
        <w:t>PARA OPTAR EL TÍTULO PROFESIONAL DE:</w:t>
      </w:r>
    </w:p>
    <w:p>
      <w:pPr>
        <w:spacing w:before="0" w:after="800" w:line="240" w:lineRule="auto"/>
        <w:jc w:val="center"/>
      </w:pPr>
      <w:r>
        <w:rPr>
          <w:rFonts w:ascii="Arial" w:hAnsi="Arial"/>
          <w:b/>
          <w:i w:val="0"/>
          <w:sz w:val="26"/>
        </w:rPr>
        <w:t>[INGENIERO DE ...]</w:t>
      </w:r>
    </w:p>
    <w:p>
      <w:pPr>
        <w:spacing w:before="0" w:after="0" w:line="240" w:lineRule="auto"/>
        <w:jc w:val="center"/>
      </w:pPr>
      <w:r>
        <w:rPr>
          <w:rFonts w:ascii="Arial" w:hAnsi="Arial"/>
          <w:b/>
          <w:i w:val="0"/>
          <w:sz w:val="24"/>
        </w:rPr>
        <w:t>AUTOR: [NOMBRES Y APELLIDOS]</w:t>
      </w:r>
    </w:p>
    <w:p>
      <w:pPr>
        <w:spacing w:before="240" w:after="0" w:line="240" w:lineRule="auto"/>
        <w:jc w:val="center"/>
      </w:pPr>
      <w:r>
        <w:rPr>
          <w:rFonts w:ascii="Arial" w:hAnsi="Arial"/>
          <w:b/>
          <w:i w:val="0"/>
          <w:sz w:val="24"/>
        </w:rPr>
        <w:t>ASESOR: [NOMBRES Y APELLIDOS]</w:t>
      </w:r>
    </w:p>
    <w:p>
      <w:pPr>
        <w:spacing w:before="0" w:after="800" w:line="240" w:lineRule="auto"/>
        <w:jc w:val="center"/>
      </w:pPr>
      <w:r>
        <w:rPr>
          <w:rFonts w:ascii="Arial" w:hAnsi="Arial"/>
          <w:b w:val="0"/>
          <w:i/>
          <w:sz w:val="22"/>
        </w:rPr>
        <w:t>LÍNEA DE INVESTIGACIÓN: [NOMBRE DE LA LÍNEA]</w:t>
      </w:r>
    </w:p>
    <w:p>
      <w:pPr>
        <w:spacing w:before="1200" w:after="0" w:line="240" w:lineRule="auto"/>
        <w:jc w:val="center"/>
      </w:pPr>
      <w:r>
        <w:rPr>
          <w:rFonts w:ascii="Arial" w:hAnsi="Arial"/>
          <w:b/>
          <w:i w:val="0"/>
          <w:sz w:val="24"/>
        </w:rPr>
        <w:t>Callao, [AÑO]</w:t>
        <w:br/>
        <w:t>PERÚ</w:t>
      </w:r>
    </w:p>
    <w:p>
      <w:r>
        <w:br w:type="page"/>
      </w:r>
    </w:p>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DEDICATORIA / AGRADECIMIENTO</w:t>
      </w:r>
    </w:p>
    <w:p>
      <w:r>
        <w:t>[Escriba aquí su dedicatoria o agradecimientos...]</w:t>
      </w:r>
    </w:p>
    <w:p>
      <w:r>
        <w:br w:type="page"/>
      </w:r>
    </w:p>
    <w:p>
      <w:pPr>
        <w:pStyle w:val="Heading1"/>
        <w:spacing w:before="240" w:after="240"/>
        <w:jc w:val="center"/>
      </w:pPr>
      <w:r>
        <w:rPr>
          <w:rFonts w:ascii="Arial" w:hAnsi="Arial"/>
          <w:b/>
          <w:color w:val="000000"/>
          <w:sz w:val="28"/>
        </w:rPr>
        <w:t>RESUMEN / ABSTRACT</w:t>
      </w:r>
    </w:p>
    <w:p>
      <w:r>
        <w:br/>
        <w:t>[Escriba aquí el cuerpo del resumen. Debe contener el objetivo, el método, los resultados y las conclusiones principales. No exceder las 200 palabras.]</w:t>
      </w:r>
    </w:p>
    <w:p>
      <w:r>
        <w:br w:type="page"/>
      </w:r>
    </w:p>
    <w:p>
      <w:pPr>
        <w:pStyle w:val="Heading1"/>
        <w:spacing w:before="240" w:after="240"/>
        <w:jc w:val="center"/>
      </w:pPr>
      <w:r>
        <w:rPr>
          <w:rFonts w:ascii="Arial" w:hAnsi="Arial"/>
          <w:b/>
          <w:color w:val="000000"/>
          <w:sz w:val="28"/>
        </w:rPr>
        <w:t>ÍNDICE DE CONTENIDO</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jc w:val="center"/>
      </w:pPr>
      <w:r>
        <w:rPr>
          <w:rFonts w:ascii="Arial" w:hAnsi="Arial"/>
        </w:rPr>
        <w:t>[Completar lista]</w:t>
      </w:r>
    </w:p>
    <w:p>
      <w:r>
        <w:br w:type="page"/>
      </w:r>
    </w:p>
    <w:p>
      <w:pPr>
        <w:pStyle w:val="Heading1"/>
        <w:spacing w:before="240" w:after="240"/>
        <w:jc w:val="center"/>
      </w:pPr>
      <w:r>
        <w:rPr>
          <w:rFonts w:ascii="Arial" w:hAnsi="Arial"/>
          <w:b/>
          <w:color w:val="000000"/>
          <w:sz w:val="28"/>
        </w:rPr>
        <w:t>INTRODUCCIÓN</w:t>
      </w:r>
    </w:p>
    <w:p>
      <w:r>
        <w:t>[La introducción informa tres elementos muy importantes: El propósito, la importancia de la investigación y el conocimiento actual del tema.]</w:t>
      </w:r>
    </w:p>
    <w:p>
      <w:r>
        <w:br w:type="page"/>
      </w:r>
    </w:p>
    <w:p>
      <w:pPr>
        <w:pStyle w:val="Heading1"/>
        <w:spacing w:before="240" w:after="240"/>
        <w:jc w:val="left"/>
      </w:pPr>
      <w:r>
        <w:rPr>
          <w:rFonts w:ascii="Arial" w:hAnsi="Arial"/>
          <w:b/>
          <w:color w:val="000000"/>
          <w:sz w:val="28"/>
        </w:rPr>
        <w:t>I. PLANTEAMIENTO DEL PROBLEMA</w:t>
      </w:r>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apartado debes presentar y contextualizar claramente el problema basándote en evidencia objetiva, datos y hechos, utilizando un enfoque deductivo (de lo general a lo específico).</w:t>
            </w:r>
          </w:p>
          <w:p>
            <w:pPr>
              <w:spacing w:after="120"/>
              <w:jc w:val="left"/>
            </w:pPr>
            <w:r>
              <w:rPr>
                <w:sz w:val="20"/>
              </w:rPr>
              <w:t>Debes desarrollar el contenido considerando tres niveles de análisis:</w:t>
            </w:r>
          </w:p>
          <w:p>
            <w:pPr>
              <w:spacing w:after="120"/>
              <w:ind w:left="425" w:hanging="283"/>
              <w:jc w:val="left"/>
            </w:pPr>
            <w:r>
              <w:rPr>
                <w:sz w:val="20"/>
              </w:rPr>
              <w:t xml:space="preserve">• </w:t>
            </w:r>
            <w:r>
              <w:rPr>
                <w:sz w:val="20"/>
              </w:rPr>
              <w:t>Contexto internacional: Describe cómo se comporta la variable o el problema a nivel mundial o regional. Usa estadísticas, informes de organismos internacionales (ONU, Banco Mundial, etc.) o tendencias globales que demuestren la relevancia del tema.</w:t>
            </w:r>
          </w:p>
          <w:p>
            <w:pPr>
              <w:spacing w:after="120"/>
              <w:ind w:left="425" w:hanging="283"/>
              <w:jc w:val="left"/>
            </w:pPr>
            <w:r>
              <w:rPr>
                <w:sz w:val="20"/>
              </w:rPr>
              <w:t xml:space="preserve">• </w:t>
            </w:r>
            <w:r>
              <w:rPr>
                <w:sz w:val="20"/>
              </w:rPr>
              <w:t>Contexto nacional: Explica la situación del problema en el Perú. Cita normativas, informes ministeriales, planes nacionales o datos estadísticos del INEI que evidencien la deficiencia o necesidad a nivel país.</w:t>
            </w:r>
          </w:p>
          <w:p>
            <w:pPr>
              <w:spacing w:after="120"/>
              <w:ind w:left="425" w:hanging="283"/>
              <w:jc w:val="left"/>
            </w:pPr>
            <w:r>
              <w:rPr>
                <w:sz w:val="20"/>
              </w:rPr>
              <w:t xml:space="preserve">• </w:t>
            </w:r>
            <w:r>
              <w:rPr>
                <w:sz w:val="20"/>
              </w:rPr>
              <w:t>Contexto institucional o local: Describe la realidad específica en la empresa, área o lugar de estudio. Detalla los síntomas observables (fallas, demoras, pérdidas, quejas) con datos preliminares si es posible.</w:t>
            </w:r>
          </w:p>
          <w:p>
            <w:pPr>
              <w:spacing w:after="120"/>
              <w:ind w:left="425" w:hanging="283"/>
              <w:jc w:val="left"/>
            </w:pPr>
            <w:r>
              <w:rPr>
                <w:sz w:val="20"/>
              </w:rPr>
              <w:t xml:space="preserve">• </w:t>
            </w:r>
            <w:r>
              <w:rPr>
                <w:sz w:val="20"/>
              </w:rPr>
              <w:t>Sustento ingenieril (Obligatorio): Debes aplicar al menos una herramienta de ingeniería para diagnosticar técnicamente el problema, tal como:</w:t>
            </w:r>
          </w:p>
          <w:p>
            <w:pPr>
              <w:spacing w:after="120"/>
              <w:ind w:left="425" w:hanging="283"/>
              <w:jc w:val="left"/>
            </w:pPr>
            <w:r>
              <w:rPr>
                <w:sz w:val="20"/>
              </w:rPr>
              <w:t xml:space="preserve">• </w:t>
            </w:r>
            <w:r>
              <w:rPr>
                <w:sz w:val="20"/>
              </w:rPr>
              <w:t>Diagrama de Ishikawa (Causa-Efecto).</w:t>
            </w:r>
          </w:p>
          <w:p>
            <w:pPr>
              <w:spacing w:after="120"/>
              <w:ind w:left="425" w:hanging="283"/>
              <w:jc w:val="left"/>
            </w:pPr>
            <w:r>
              <w:rPr>
                <w:sz w:val="20"/>
              </w:rPr>
              <w:t xml:space="preserve">• </w:t>
            </w:r>
            <w:r>
              <w:rPr>
                <w:sz w:val="20"/>
              </w:rPr>
              <w:t>Diagrama de Pareto (80/20).</w:t>
            </w:r>
          </w:p>
          <w:p>
            <w:pPr>
              <w:spacing w:after="120"/>
              <w:ind w:left="425" w:hanging="283"/>
              <w:jc w:val="left"/>
            </w:pPr>
            <w:r>
              <w:rPr>
                <w:sz w:val="20"/>
              </w:rPr>
              <w:t xml:space="preserve">• </w:t>
            </w:r>
            <w:r>
              <w:rPr>
                <w:sz w:val="20"/>
              </w:rPr>
              <w:t>Árbol de problemas.</w:t>
            </w:r>
          </w:p>
          <w:p>
            <w:pPr>
              <w:spacing w:after="120"/>
              <w:ind w:left="425" w:hanging="283"/>
              <w:jc w:val="left"/>
            </w:pPr>
            <w:r>
              <w:rPr>
                <w:sz w:val="20"/>
              </w:rPr>
              <w:t xml:space="preserve">• </w:t>
            </w:r>
            <w:r>
              <w:rPr>
                <w:sz w:val="20"/>
              </w:rPr>
              <w:t>Matriz de Vester o Matriz de Priorización.</w:t>
            </w:r>
          </w:p>
          <w:p>
            <w:pPr>
              <w:spacing w:after="120"/>
              <w:ind w:left="425" w:hanging="283"/>
              <w:jc w:val="left"/>
            </w:pPr>
            <w:r>
              <w:rPr>
                <w:sz w:val="20"/>
              </w:rPr>
              <w:t xml:space="preserve">• </w:t>
            </w:r>
            <w:r>
              <w:rPr>
                <w:sz w:val="20"/>
              </w:rPr>
              <w:t>Cierre: Finaliza mencionando explícitamente la propuesta de solución técnica (ej. 'Por lo expuesto, se propone la implementación de...').</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Estructura formalmente la idea de investigación mediante preguntas claras y precisas que relacionen las variables de estudio.</w:t>
            </w:r>
          </w:p>
          <w:p>
            <w:pPr>
              <w:spacing w:after="120"/>
              <w:ind w:left="425" w:hanging="283"/>
              <w:jc w:val="left"/>
            </w:pPr>
            <w:r>
              <w:rPr>
                <w:sz w:val="20"/>
              </w:rPr>
              <w:t xml:space="preserve">• </w:t>
            </w:r>
            <w:r>
              <w:rPr>
                <w:sz w:val="20"/>
              </w:rPr>
              <w:t>Problema General: Es la interrogante principal que engloba la relación entre la Variable Independiente y la Dependiente (o la variable única en estudios descriptivos). Debe formularse de manera que invite a la medición o prueba estadística.</w:t>
            </w:r>
          </w:p>
          <w:p>
            <w:pPr>
              <w:spacing w:after="120"/>
              <w:ind w:left="425" w:hanging="283"/>
              <w:jc w:val="left"/>
            </w:pPr>
            <w:r>
              <w:rPr>
                <w:sz w:val="20"/>
              </w:rPr>
              <w:t xml:space="preserve">• </w:t>
            </w:r>
            <w:r>
              <w:rPr>
                <w:sz w:val="20"/>
              </w:rPr>
              <w:t>Ejemplo: ¿De qué manera la implementación de X influye en Y?</w:t>
            </w:r>
          </w:p>
          <w:p>
            <w:pPr>
              <w:spacing w:after="120"/>
              <w:ind w:left="425" w:hanging="283"/>
              <w:jc w:val="left"/>
            </w:pPr>
            <w:r>
              <w:rPr>
                <w:sz w:val="20"/>
              </w:rPr>
              <w:t xml:space="preserve">• </w:t>
            </w:r>
            <w:r>
              <w:rPr>
                <w:sz w:val="20"/>
              </w:rPr>
              <w:t>Problemas Específicos: Son sub-preguntas que desglosan el análisis. Generalmente relacionan las Dimensiones de la Variable Independiente con la Variable Dependiente o sus dimensiones. Deben ser medibles y concretas.</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Expresan el fin medible y verificable que se pretende lograr con la investigación. Deben iniciar con un verbo en infinitivo fuerte (Determinar, Evaluar, Diseñar, Establecer) y ser congruentes con los problemas formulados.</w:t>
            </w:r>
          </w:p>
          <w:p>
            <w:pPr>
              <w:spacing w:after="120"/>
              <w:ind w:left="425" w:hanging="283"/>
              <w:jc w:val="left"/>
            </w:pPr>
            <w:r>
              <w:rPr>
                <w:sz w:val="20"/>
              </w:rPr>
              <w:t xml:space="preserve">• </w:t>
            </w:r>
            <w:r>
              <w:rPr>
                <w:sz w:val="20"/>
              </w:rPr>
              <w:t>Objetivo General: El logro final del estudio que responde directamente al problema general.</w:t>
            </w:r>
          </w:p>
          <w:p>
            <w:pPr>
              <w:spacing w:after="120"/>
              <w:ind w:left="425" w:hanging="283"/>
              <w:jc w:val="left"/>
            </w:pPr>
            <w:r>
              <w:rPr>
                <w:sz w:val="20"/>
              </w:rPr>
              <w:t xml:space="preserve">• </w:t>
            </w:r>
            <w:r>
              <w:rPr>
                <w:sz w:val="20"/>
              </w:rPr>
              <w:t>Objetivos Específicos: Los pasos intermedios, operativos o secuenciales necesarios para alcanzar el objetivo general (responden a los problemas específicos).</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las razones por las cuales es necesario y útil realizar el estudio. Debes redactar los siguientes enfoques:</w:t>
            </w:r>
          </w:p>
          <w:p>
            <w:pPr>
              <w:spacing w:after="120"/>
              <w:ind w:left="425" w:hanging="283"/>
              <w:jc w:val="left"/>
            </w:pPr>
            <w:r>
              <w:rPr>
                <w:sz w:val="20"/>
              </w:rPr>
              <w:t xml:space="preserve">• </w:t>
            </w:r>
            <w:r>
              <w:rPr>
                <w:sz w:val="20"/>
              </w:rPr>
              <w:t>Justificación Técnica/Práctica: ¿Qué problema real resuelve? ¿Cómo mejora la eficiencia, productividad, seguridad o costos en la entidad de estudio?</w:t>
            </w:r>
          </w:p>
          <w:p>
            <w:pPr>
              <w:spacing w:after="120"/>
              <w:ind w:left="425" w:hanging="283"/>
              <w:jc w:val="left"/>
            </w:pPr>
            <w:r>
              <w:rPr>
                <w:sz w:val="20"/>
              </w:rPr>
              <w:t xml:space="preserve">• </w:t>
            </w:r>
            <w:r>
              <w:rPr>
                <w:sz w:val="20"/>
              </w:rPr>
              <w:t>Justificación Teórica: ¿Cómo aplica, valida o contrasta conocimientos de ingeniería existentes? ¿Llena algún vacío de conocimiento?</w:t>
            </w:r>
          </w:p>
          <w:p>
            <w:pPr>
              <w:spacing w:after="120"/>
              <w:ind w:left="425" w:hanging="283"/>
              <w:jc w:val="left"/>
            </w:pPr>
            <w:r>
              <w:rPr>
                <w:sz w:val="20"/>
              </w:rPr>
              <w:t xml:space="preserve">• </w:t>
            </w:r>
            <w:r>
              <w:rPr>
                <w:sz w:val="20"/>
              </w:rPr>
              <w:t>Justificación Metodológica: ¿Utiliza algún instrumento, software, algoritmo o método de análisis novedoso o riguroso que sirva de modelo para futuras investigaciones?</w:t>
            </w:r>
          </w:p>
          <w:p>
            <w:pPr>
              <w:spacing w:after="120"/>
              <w:ind w:left="425" w:hanging="283"/>
              <w:jc w:val="left"/>
            </w:pPr>
            <w:r>
              <w:rPr>
                <w:sz w:val="20"/>
              </w:rPr>
              <w:t xml:space="preserve">• </w:t>
            </w:r>
            <w:r>
              <w:rPr>
                <w:sz w:val="20"/>
              </w:rPr>
              <w:t>Justificación Económica/Social: ¿Cuál es el beneficio costo-beneficio para la empresa? ¿Cuál es el impacto positivo en la sociedad, trabajadores o medio ambiente?</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las fronteras y alcances del estudio para asegurar su viabilidad técnica y operativa:</w:t>
            </w:r>
          </w:p>
          <w:p>
            <w:pPr>
              <w:spacing w:after="120"/>
              <w:ind w:left="425" w:hanging="283"/>
              <w:jc w:val="left"/>
            </w:pPr>
            <w:r>
              <w:rPr>
                <w:sz w:val="20"/>
              </w:rPr>
              <w:t xml:space="preserve">• </w:t>
            </w:r>
            <w:r>
              <w:rPr>
                <w:sz w:val="20"/>
              </w:rPr>
              <w:t>Delimitación Temática: Línea de investigación de la escuela o área específica de la ingeniería (ej. Mantenimiento, Telecomunicaciones, Control, Software).</w:t>
            </w:r>
          </w:p>
          <w:p>
            <w:pPr>
              <w:spacing w:after="120"/>
              <w:ind w:left="425" w:hanging="283"/>
              <w:jc w:val="left"/>
            </w:pPr>
            <w:r>
              <w:rPr>
                <w:sz w:val="20"/>
              </w:rPr>
              <w:t xml:space="preserve">• </w:t>
            </w:r>
            <w:r>
              <w:rPr>
                <w:sz w:val="20"/>
              </w:rPr>
              <w:t>Delimitación Espacial: Lugar exacto donde se tomarán los datos o se realizará la implementación (Nombre de la Empresa, Área específica, Ciudad).</w:t>
            </w:r>
          </w:p>
          <w:p>
            <w:pPr>
              <w:spacing w:after="120"/>
              <w:ind w:left="425" w:hanging="283"/>
              <w:jc w:val="left"/>
            </w:pPr>
            <w:r>
              <w:rPr>
                <w:sz w:val="20"/>
              </w:rPr>
              <w:t xml:space="preserve">• </w:t>
            </w:r>
            <w:r>
              <w:rPr>
                <w:sz w:val="20"/>
              </w:rPr>
              <w:t>Delimitación Temporal: Periodo de tiempo que abarca la recolección y análisis de datos (ej. Datos históricos de 2023 o mediciones de campo de Enero a Junio 2024).</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 (Internacional y nacional)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Debes buscar tesis o artículos científicos (papers) indexados, preferiblemente de los últimos 5 a 10 años.</w:t>
            </w:r>
          </w:p>
          <w:p>
            <w:pPr>
              <w:spacing w:after="120"/>
              <w:jc w:val="left"/>
            </w:pPr>
            <w:r>
              <w:rPr>
                <w:b/>
                <w:sz w:val="20"/>
              </w:rPr>
              <w:t>Estructura de cada antecedente:</w:t>
            </w:r>
            <w:r>
              <w:rPr>
                <w:sz w:val="20"/>
              </w:rPr>
              <w:t xml:space="preserve"> Debes redactar en forma de párrafo fluido (no viñetas aisladas) incluyendo obligatoriamente:</w:t>
            </w:r>
          </w:p>
          <w:p>
            <w:pPr>
              <w:spacing w:after="120"/>
              <w:ind w:left="425" w:hanging="283"/>
              <w:jc w:val="left"/>
            </w:pPr>
            <w:r>
              <w:rPr>
                <w:sz w:val="20"/>
              </w:rPr>
              <w:t xml:space="preserve">• </w:t>
            </w:r>
            <w:r>
              <w:rPr>
                <w:sz w:val="20"/>
              </w:rPr>
              <w:t>Apellido del autor y Año.</w:t>
            </w:r>
          </w:p>
          <w:p>
            <w:pPr>
              <w:spacing w:after="120"/>
              <w:ind w:left="425" w:hanging="283"/>
              <w:jc w:val="left"/>
            </w:pPr>
            <w:r>
              <w:rPr>
                <w:sz w:val="20"/>
              </w:rPr>
              <w:t xml:space="preserve">• </w:t>
            </w:r>
            <w:r>
              <w:rPr>
                <w:sz w:val="20"/>
              </w:rPr>
              <w:t>Título de la investigación.</w:t>
            </w:r>
          </w:p>
          <w:p>
            <w:pPr>
              <w:spacing w:after="120"/>
              <w:ind w:left="425" w:hanging="283"/>
              <w:jc w:val="left"/>
            </w:pPr>
            <w:r>
              <w:rPr>
                <w:sz w:val="20"/>
              </w:rPr>
              <w:t xml:space="preserve">• </w:t>
            </w:r>
            <w:r>
              <w:rPr>
                <w:sz w:val="20"/>
              </w:rPr>
              <w:t>Objetivo principal del estudio.</w:t>
            </w:r>
          </w:p>
          <w:p>
            <w:pPr>
              <w:spacing w:after="120"/>
              <w:ind w:left="425" w:hanging="283"/>
              <w:jc w:val="left"/>
            </w:pPr>
            <w:r>
              <w:rPr>
                <w:sz w:val="20"/>
              </w:rPr>
              <w:t xml:space="preserve">• </w:t>
            </w:r>
            <w:r>
              <w:rPr>
                <w:sz w:val="20"/>
              </w:rPr>
              <w:t>Metodología empleada (Diseño, muestra, instrumentos).</w:t>
            </w:r>
          </w:p>
          <w:p>
            <w:pPr>
              <w:spacing w:after="120"/>
              <w:ind w:left="425" w:hanging="283"/>
              <w:jc w:val="left"/>
            </w:pPr>
            <w:r>
              <w:rPr>
                <w:sz w:val="20"/>
              </w:rPr>
              <w:t xml:space="preserve">• </w:t>
            </w:r>
            <w:r>
              <w:rPr>
                <w:sz w:val="20"/>
              </w:rPr>
              <w:t>Resultados numéricos más relevantes (datos estadísticos, mejoras porcentuales, correlaciones).</w:t>
            </w:r>
          </w:p>
          <w:p>
            <w:pPr>
              <w:spacing w:after="120"/>
              <w:ind w:left="425" w:hanging="283"/>
              <w:jc w:val="left"/>
            </w:pPr>
            <w:r>
              <w:rPr>
                <w:sz w:val="20"/>
              </w:rPr>
              <w:t xml:space="preserve">• </w:t>
            </w:r>
            <w:r>
              <w:rPr>
                <w:sz w:val="20"/>
              </w:rPr>
              <w:t>Conclusiones principales.</w:t>
            </w:r>
          </w:p>
          <w:p>
            <w:pPr>
              <w:spacing w:after="120"/>
              <w:jc w:val="left"/>
            </w:pPr>
            <w:r>
              <w:rPr>
                <w:b/>
                <w:sz w:val="20"/>
              </w:rPr>
              <w:t>Cantidad:</w:t>
            </w:r>
            <w:r>
              <w:rPr>
                <w:sz w:val="20"/>
              </w:rPr>
              <w:t xml:space="preserve"> Se recomienda un promedio de 5 antecedentes internacionales y 5 nacionales para pregrado (o 20-30 referencias totales para posgrado).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sustento científico y técnico de la tesis.</w:t>
            </w:r>
          </w:p>
          <w:p>
            <w:pPr>
              <w:spacing w:after="120"/>
              <w:ind w:left="425" w:hanging="283"/>
              <w:jc w:val="left"/>
            </w:pPr>
            <w:r>
              <w:rPr>
                <w:sz w:val="20"/>
              </w:rPr>
              <w:t xml:space="preserve">• </w:t>
            </w:r>
            <w:r>
              <w:rPr>
                <w:sz w:val="20"/>
              </w:rPr>
              <w:t>Desarrollo: Analiza sistemáticamente las teorías, leyes, principios, modelos matemáticos o físicos que explican tus variables (Variable Independiente y Dependiente).</w:t>
            </w:r>
          </w:p>
          <w:p>
            <w:pPr>
              <w:spacing w:after="120"/>
              <w:ind w:left="425" w:hanging="283"/>
              <w:jc w:val="left"/>
            </w:pPr>
            <w:r>
              <w:rPr>
                <w:sz w:val="20"/>
              </w:rPr>
              <w:t xml:space="preserve">• </w:t>
            </w:r>
            <w:r>
              <w:rPr>
                <w:sz w:val="20"/>
              </w:rPr>
              <w:t>Rigor: No es un glosario ni un 'copiar y pegar'; debes interpretar la teoría, sintetizarla y citar fuentes confiables (Libros de especialidad, IEEE, normas técnicas, papers).</w:t>
            </w:r>
          </w:p>
          <w:p>
            <w:pPr>
              <w:spacing w:after="120"/>
              <w:ind w:left="425" w:hanging="283"/>
              <w:jc w:val="left"/>
            </w:pPr>
            <w:r>
              <w:rPr>
                <w:sz w:val="20"/>
              </w:rPr>
              <w:t xml:space="preserve">• </w:t>
            </w:r>
            <w:r>
              <w:rPr>
                <w:sz w:val="20"/>
              </w:rPr>
              <w:t>Fundamentación: Incluir brevemente el enfoque epistemológico (positivista/cuantitativo) que guía el estudio, validando el uso del método científico.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'constructos' o definiciones teóricas específicas para tu investigación.</w:t>
            </w:r>
          </w:p>
          <w:p>
            <w:pPr>
              <w:spacing w:after="120"/>
              <w:ind w:left="425" w:hanging="283"/>
              <w:jc w:val="left"/>
            </w:pPr>
            <w:r>
              <w:rPr>
                <w:sz w:val="20"/>
              </w:rPr>
              <w:t xml:space="preserve">• </w:t>
            </w:r>
            <w:r>
              <w:rPr>
                <w:sz w:val="20"/>
              </w:rPr>
              <w:t>Diferencia: A diferencia de las bases teóricas (que explican el funcionamiento y leyes), aquí defines conceptualmente las variables y sus dimensiones basándote en la literatura revisada para este contexto específico.</w:t>
            </w:r>
          </w:p>
          <w:p>
            <w:pPr>
              <w:spacing w:after="120"/>
              <w:ind w:left="425" w:hanging="283"/>
              <w:jc w:val="left"/>
            </w:pPr>
            <w:r>
              <w:rPr>
                <w:sz w:val="20"/>
              </w:rPr>
              <w:t xml:space="preserve">• </w:t>
            </w:r>
            <w:r>
              <w:rPr>
                <w:sz w:val="20"/>
              </w:rPr>
              <w:t>Propósito: Establecer con claridad y sin ambigüedades qué se entiende por cada concepto clave dentro de *tu* investigación.</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un glosario técnico funcional a la investigación.</w:t>
            </w:r>
          </w:p>
          <w:p>
            <w:pPr>
              <w:spacing w:after="120"/>
              <w:jc w:val="left"/>
            </w:pPr>
            <w:r>
              <w:rPr>
                <w:b/>
                <w:sz w:val="20"/>
              </w:rPr>
              <w:t>Instrucción:</w:t>
            </w:r>
            <w:r>
              <w:rPr>
                <w:sz w:val="20"/>
              </w:rPr>
              <w:t xml:space="preserve"> Define términos técnicos especializados que se usan en la tesis y que podrían prestarse a confusión. Las definiciones deben ser precisas, citadas y funcionales para evitar ambigüedades en la interpretación de los resultados.</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 (General y específicas)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las respuestas tentativas y probables a los problemas formulados.</w:t>
            </w:r>
          </w:p>
          <w:p>
            <w:pPr>
              <w:spacing w:after="120"/>
              <w:ind w:left="425" w:hanging="283"/>
              <w:jc w:val="left"/>
            </w:pPr>
            <w:r>
              <w:rPr>
                <w:sz w:val="20"/>
              </w:rPr>
              <w:t xml:space="preserve">• </w:t>
            </w:r>
            <w:r>
              <w:rPr>
                <w:sz w:val="20"/>
              </w:rPr>
              <w:t>Requisito: Deben ser proposiciones afirmativas que establezcan una relación clara (causa-efecto, correlación, diferencia de grupos) entre las variables.</w:t>
            </w:r>
          </w:p>
          <w:p>
            <w:pPr>
              <w:spacing w:after="120"/>
              <w:ind w:left="425" w:hanging="283"/>
              <w:jc w:val="left"/>
            </w:pPr>
            <w:r>
              <w:rPr>
                <w:sz w:val="20"/>
              </w:rPr>
              <w:t xml:space="preserve">• </w:t>
            </w:r>
            <w:r>
              <w:rPr>
                <w:sz w:val="20"/>
              </w:rPr>
              <w:t>Comprobación: Deben estar formuladas de tal manera que puedan ser aceptadas o rechazadas mediante pruebas estadísticas (Hipótesis Nula vs. Alterna).</w:t>
            </w:r>
          </w:p>
          <w:p>
            <w:pPr>
              <w:spacing w:after="120"/>
              <w:ind w:left="425" w:hanging="283"/>
              <w:jc w:val="left"/>
            </w:pPr>
            <w:r>
              <w:rPr>
                <w:sz w:val="20"/>
              </w:rPr>
              <w:t xml:space="preserve">• </w:t>
            </w:r>
            <w:r>
              <w:rPr>
                <w:sz w:val="20"/>
              </w:rPr>
              <w:t>Alineación: Debe existir una Hipótesis General para el Problema General y Hipótesis Específicas para cada Problema Específico.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3.1.1 Operacionalización de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proceso técnico fundamental de convertir conceptos abstractos en datos medibles. Se suele presentar en una matriz (tabla) que contiene:</w:t>
            </w:r>
          </w:p>
          <w:p>
            <w:pPr>
              <w:spacing w:after="120"/>
              <w:ind w:left="425" w:hanging="283"/>
              <w:jc w:val="left"/>
            </w:pPr>
            <w:r>
              <w:rPr>
                <w:sz w:val="20"/>
              </w:rPr>
              <w:t xml:space="preserve">• </w:t>
            </w:r>
            <w:r>
              <w:rPr>
                <w:sz w:val="20"/>
              </w:rPr>
              <w:t>Definición Conceptual: Qué es la variable teóricamente según un autor.</w:t>
            </w:r>
          </w:p>
          <w:p>
            <w:pPr>
              <w:spacing w:after="120"/>
              <w:ind w:left="425" w:hanging="283"/>
              <w:jc w:val="left"/>
            </w:pPr>
            <w:r>
              <w:rPr>
                <w:sz w:val="20"/>
              </w:rPr>
              <w:t xml:space="preserve">• </w:t>
            </w:r>
            <w:r>
              <w:rPr>
                <w:sz w:val="20"/>
              </w:rPr>
              <w:t>Definición Operacional: Cómo se medirá, calculará o manipulará en este estudio específico.</w:t>
            </w:r>
          </w:p>
          <w:p>
            <w:pPr>
              <w:spacing w:after="120"/>
              <w:ind w:left="425" w:hanging="283"/>
              <w:jc w:val="left"/>
            </w:pPr>
            <w:r>
              <w:rPr>
                <w:sz w:val="20"/>
              </w:rPr>
              <w:t xml:space="preserve">• </w:t>
            </w:r>
            <w:r>
              <w:rPr>
                <w:sz w:val="20"/>
              </w:rPr>
              <w:t>Dimensiones: Factores, componentes o grandes aspectos de la variable.</w:t>
            </w:r>
          </w:p>
          <w:p>
            <w:pPr>
              <w:spacing w:after="120"/>
              <w:ind w:left="425" w:hanging="283"/>
              <w:jc w:val="left"/>
            </w:pPr>
            <w:r>
              <w:rPr>
                <w:sz w:val="20"/>
              </w:rPr>
              <w:t xml:space="preserve">• </w:t>
            </w:r>
            <w:r>
              <w:rPr>
                <w:sz w:val="20"/>
              </w:rPr>
              <w:t>Indicadores: La unidad de medida exacta y observable (ej. %, kg, horas, grados, puntaje).</w:t>
            </w:r>
          </w:p>
          <w:p>
            <w:pPr>
              <w:spacing w:after="120"/>
              <w:ind w:left="425" w:hanging="283"/>
              <w:jc w:val="left"/>
            </w:pPr>
            <w:r>
              <w:rPr>
                <w:sz w:val="20"/>
              </w:rPr>
              <w:t xml:space="preserve">• </w:t>
            </w:r>
            <w:r>
              <w:rPr>
                <w:sz w:val="20"/>
              </w:rPr>
              <w:t>Escala de medición: Nominal, Ordinal, de Intervalo o de Razón.</w:t>
            </w:r>
          </w:p>
        </w:tc>
      </w:tr>
    </w:tbl>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E2F3"/>
            <w:vAlign w:val="center"/>
          </w:tcPr>
          <w:p>
            <w:pPr>
              <w:spacing w:before="20" w:after="20" w:line="240" w:lineRule="auto"/>
              <w:jc w:val="center"/>
            </w:pPr>
            <w:r/>
            <w:r>
              <w:rPr>
                <w:rFonts w:ascii="Arial" w:hAnsi="Arial"/>
                <w:b/>
                <w:sz w:val="18"/>
              </w:rPr>
              <w:t>Variable</w:t>
            </w:r>
          </w:p>
        </w:tc>
        <w:tc>
          <w:tcPr>
            <w:tcW w:type="dxa" w:w="2428"/>
            <w:shd w:val="clear" w:fill="D9E2F3"/>
            <w:vAlign w:val="center"/>
          </w:tcPr>
          <w:p>
            <w:pPr>
              <w:spacing w:before="20" w:after="20" w:line="240" w:lineRule="auto"/>
              <w:jc w:val="center"/>
            </w:pPr>
            <w:r/>
            <w:r>
              <w:rPr>
                <w:rFonts w:ascii="Arial" w:hAnsi="Arial"/>
                <w:b/>
                <w:sz w:val="18"/>
              </w:rPr>
              <w:t>Def. Conceptual</w:t>
            </w:r>
          </w:p>
        </w:tc>
        <w:tc>
          <w:tcPr>
            <w:tcW w:type="dxa" w:w="2428"/>
            <w:shd w:val="clear" w:fill="D9E2F3"/>
            <w:vAlign w:val="center"/>
          </w:tcPr>
          <w:p>
            <w:pPr>
              <w:spacing w:before="20" w:after="20" w:line="240" w:lineRule="auto"/>
              <w:jc w:val="center"/>
            </w:pPr>
            <w:r/>
            <w:r>
              <w:rPr>
                <w:rFonts w:ascii="Arial" w:hAnsi="Arial"/>
                <w:b/>
                <w:sz w:val="18"/>
              </w:rPr>
              <w:t>Def. Operacional</w:t>
            </w:r>
          </w:p>
        </w:tc>
        <w:tc>
          <w:tcPr>
            <w:tcW w:type="dxa" w:w="2428"/>
            <w:shd w:val="clear" w:fill="D9E2F3"/>
            <w:vAlign w:val="center"/>
          </w:tcPr>
          <w:p>
            <w:pPr>
              <w:spacing w:before="20" w:after="20" w:line="240" w:lineRule="auto"/>
              <w:jc w:val="center"/>
            </w:pPr>
            <w:r/>
            <w:r>
              <w:rPr>
                <w:rFonts w:ascii="Arial" w:hAnsi="Arial"/>
                <w:b/>
                <w:sz w:val="18"/>
              </w:rPr>
              <w:t>Dimensiones</w:t>
            </w:r>
          </w:p>
        </w:tc>
        <w:tc>
          <w:tcPr>
            <w:tcW w:type="dxa" w:w="2428"/>
            <w:shd w:val="clear" w:fill="D9E2F3"/>
            <w:vAlign w:val="center"/>
          </w:tcPr>
          <w:p>
            <w:pPr>
              <w:spacing w:before="20" w:after="20" w:line="240" w:lineRule="auto"/>
              <w:jc w:val="center"/>
            </w:pPr>
            <w:r/>
            <w:r>
              <w:rPr>
                <w:rFonts w:ascii="Arial" w:hAnsi="Arial"/>
                <w:b/>
                <w:sz w:val="18"/>
              </w:rPr>
              <w:t>Indicadores</w:t>
            </w:r>
          </w:p>
        </w:tc>
        <w:tc>
          <w:tcPr>
            <w:tcW w:type="dxa" w:w="2428"/>
            <w:shd w:val="clear" w:fill="D9E2F3"/>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V.I: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restart"/>
            <w:vAlign w:val="center"/>
          </w:tcPr>
          <w:p>
            <w:pPr>
              <w:spacing w:before="20" w:after="20" w:line="240" w:lineRule="auto"/>
              <w:jc w:val="left"/>
            </w:pPr>
            <w:r/>
            <w:r>
              <w:rPr>
                <w:rFonts w:ascii="Arial" w:hAnsi="Arial"/>
                <w:b w:val="0"/>
                <w:sz w:val="18"/>
              </w:rPr>
              <w:t>V.D: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IV. METODOLOGÍA</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 estrategia operativa para probar la hipótesis. Debes especificar y justificar técnicamente:</w:t>
            </w:r>
          </w:p>
          <w:p>
            <w:pPr>
              <w:spacing w:after="120"/>
              <w:ind w:left="425" w:hanging="283"/>
              <w:jc w:val="left"/>
            </w:pPr>
            <w:r>
              <w:rPr>
                <w:sz w:val="20"/>
              </w:rPr>
              <w:t xml:space="preserve">• </w:t>
            </w:r>
            <w:r>
              <w:rPr>
                <w:sz w:val="20"/>
              </w:rPr>
              <w:t>Tipo de investigación: Básica (teórica/pura) o Aplicada (solución práctica/tecnológica).</w:t>
            </w:r>
          </w:p>
          <w:p>
            <w:pPr>
              <w:spacing w:after="120"/>
              <w:ind w:left="425" w:hanging="283"/>
              <w:jc w:val="left"/>
            </w:pPr>
            <w:r>
              <w:rPr>
                <w:sz w:val="20"/>
              </w:rPr>
              <w:t xml:space="preserve">• </w:t>
            </w:r>
            <w:r>
              <w:rPr>
                <w:sz w:val="20"/>
              </w:rPr>
              <w:t>Nivel: Exploratorio, Descriptivo, Correlacional o Explicativo (Causal).</w:t>
            </w:r>
          </w:p>
          <w:p>
            <w:pPr>
              <w:spacing w:after="120"/>
              <w:ind w:left="425" w:hanging="283"/>
              <w:jc w:val="left"/>
            </w:pPr>
            <w:r>
              <w:rPr>
                <w:sz w:val="20"/>
              </w:rPr>
              <w:t xml:space="preserve">• </w:t>
            </w:r>
            <w:r>
              <w:rPr>
                <w:sz w:val="20"/>
              </w:rPr>
              <w:t>Diseño:</w:t>
            </w:r>
          </w:p>
          <w:p>
            <w:pPr>
              <w:spacing w:after="120"/>
              <w:ind w:left="425" w:hanging="283"/>
              <w:jc w:val="left"/>
            </w:pPr>
            <w:r>
              <w:rPr>
                <w:sz w:val="20"/>
              </w:rPr>
              <w:t xml:space="preserve">• </w:t>
            </w:r>
            <w:r>
              <w:rPr>
                <w:sz w:val="20"/>
              </w:rPr>
              <w:t>Experimental: Pre-experimental, Cuasi-experimental o Experimental puro (si manipulas deliberadamente la variable independiente).</w:t>
            </w:r>
          </w:p>
          <w:p>
            <w:pPr>
              <w:spacing w:after="120"/>
              <w:ind w:left="425" w:hanging="283"/>
              <w:jc w:val="left"/>
            </w:pPr>
            <w:r>
              <w:rPr>
                <w:sz w:val="20"/>
              </w:rPr>
              <w:t xml:space="preserve">• </w:t>
            </w:r>
            <w:r>
              <w:rPr>
                <w:sz w:val="20"/>
              </w:rPr>
              <w:t>No Experimental: Transversal (una sola medición en el tiempo) o Longitudinal (varias mediciones a lo largo del tiempo).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razonamiento lógico utilizado para la obtención de conocimiento.</w:t>
            </w:r>
          </w:p>
          <w:p>
            <w:pPr>
              <w:spacing w:after="120"/>
              <w:jc w:val="left"/>
            </w:pPr>
            <w:r>
              <w:rPr>
                <w:b/>
                <w:sz w:val="20"/>
              </w:rPr>
              <w:t>Instrucción:</w:t>
            </w:r>
            <w:r>
              <w:rPr>
                <w:sz w:val="20"/>
              </w:rPr>
              <w:t xml:space="preserve"> Generalmente en ingeniería se usa el Método Hipotético-Deductivo (parte de una teoría general, plantea hipótesis y las deduce/prueba en la realidad particular) o el Método Cuantitativo (basado en la medición numérica y el análisis estadístico objetivo).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quiénes o qué cosas serán medidas y analizadas.</w:t>
            </w:r>
          </w:p>
          <w:p>
            <w:pPr>
              <w:spacing w:after="120"/>
              <w:ind w:left="425" w:hanging="283"/>
              <w:jc w:val="left"/>
            </w:pPr>
            <w:r>
              <w:rPr>
                <w:sz w:val="20"/>
              </w:rPr>
              <w:t xml:space="preserve">• </w:t>
            </w:r>
            <w:r>
              <w:rPr>
                <w:sz w:val="20"/>
              </w:rPr>
              <w:t>Población: El conjunto total de elementos (personas, máquinas, registros, lotes de producción, expedientes) con características comunes observables.</w:t>
            </w:r>
          </w:p>
          <w:p>
            <w:pPr>
              <w:spacing w:after="120"/>
              <w:ind w:left="425" w:hanging="283"/>
              <w:jc w:val="left"/>
            </w:pPr>
            <w:r>
              <w:rPr>
                <w:sz w:val="20"/>
              </w:rPr>
              <w:t xml:space="preserve">• </w:t>
            </w:r>
            <w:r>
              <w:rPr>
                <w:sz w:val="20"/>
              </w:rPr>
              <w:t>Muestra: El subconjunto representativo seleccionado para medir. Debes indicar:</w:t>
            </w:r>
          </w:p>
          <w:p>
            <w:pPr>
              <w:spacing w:after="120"/>
              <w:ind w:left="425" w:hanging="283"/>
              <w:jc w:val="left"/>
            </w:pPr>
            <w:r>
              <w:rPr>
                <w:sz w:val="20"/>
              </w:rPr>
              <w:t xml:space="preserve">• </w:t>
            </w:r>
            <w:r>
              <w:rPr>
                <w:sz w:val="20"/>
              </w:rPr>
              <w:t>Tipo de muestreo: Probabilístico (aleatorio simple, estratificado) o No Probabilístico (por conveniencia, criterio de expertos).</w:t>
            </w:r>
          </w:p>
          <w:p>
            <w:pPr>
              <w:spacing w:after="120"/>
              <w:ind w:left="425" w:hanging="283"/>
              <w:jc w:val="left"/>
            </w:pPr>
            <w:r>
              <w:rPr>
                <w:sz w:val="20"/>
              </w:rPr>
              <w:t xml:space="preserve">• </w:t>
            </w:r>
            <w:r>
              <w:rPr>
                <w:sz w:val="20"/>
              </w:rPr>
              <w:t>Cálculo: Presentar la fórmula estadística utilizada para hallar el tamaño de la muestra (n) con sus parámetros (error, confianza) o sustentar por qué se usó toda la población (censo).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entorno físico.</w:t>
            </w:r>
          </w:p>
          <w:p>
            <w:pPr>
              <w:spacing w:after="120"/>
              <w:jc w:val="left"/>
            </w:pPr>
            <w:r>
              <w:rPr>
                <w:b/>
                <w:sz w:val="20"/>
              </w:rPr>
              <w:t>Instrucción:</w:t>
            </w:r>
            <w:r>
              <w:rPr>
                <w:sz w:val="20"/>
              </w:rPr>
              <w:t xml:space="preserve"> Ubicación geográfica e institucional exacta donde se recolectan los datos (Dirección, Ciudad, Departamento, País).</w:t>
            </w:r>
          </w:p>
        </w:tc>
      </w:tr>
    </w:tbl>
    <w:p/>
    <w:p>
      <w:pPr>
        <w:pStyle w:val="Heading2"/>
      </w:pPr>
      <w:r>
        <w:rPr>
          <w:rFonts w:ascii="Arial" w:hAnsi="Arial"/>
          <w:color w:val="000000"/>
          <w:sz w:val="24"/>
        </w:rPr>
        <w:t>4.5 Técnicas e instrumentos de recolección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Detalla cómo obtendrás los datos 'crudos' de la realidad.</w:t>
            </w:r>
          </w:p>
          <w:p>
            <w:pPr>
              <w:spacing w:after="120"/>
              <w:ind w:left="425" w:hanging="283"/>
              <w:jc w:val="left"/>
            </w:pPr>
            <w:r>
              <w:rPr>
                <w:sz w:val="20"/>
              </w:rPr>
              <w:t xml:space="preserve">• </w:t>
            </w:r>
            <w:r>
              <w:rPr>
                <w:sz w:val="20"/>
              </w:rPr>
              <w:t>Técnicas: El medio o procedimiento de captura (ej. Encuesta, Observación directa, Análisis documental, Medición experimental con equipos).</w:t>
            </w:r>
          </w:p>
          <w:p>
            <w:pPr>
              <w:spacing w:after="120"/>
              <w:ind w:left="425" w:hanging="283"/>
              <w:jc w:val="left"/>
            </w:pPr>
            <w:r>
              <w:rPr>
                <w:sz w:val="20"/>
              </w:rPr>
              <w:t xml:space="preserve">• </w:t>
            </w:r>
            <w:r>
              <w:rPr>
                <w:sz w:val="20"/>
              </w:rPr>
              <w:t>Instrumentos: La herramienta física o digital de registro (ej. Cuestionario, Ficha de registro de datos, Hoja de verificación, Equipos de medición calibrados).</w:t>
            </w:r>
          </w:p>
          <w:p>
            <w:pPr>
              <w:spacing w:after="120"/>
              <w:ind w:left="425" w:hanging="283"/>
              <w:jc w:val="left"/>
            </w:pPr>
            <w:r>
              <w:rPr>
                <w:sz w:val="20"/>
              </w:rPr>
              <w:t xml:space="preserve">• </w:t>
            </w:r>
            <w:r>
              <w:rPr>
                <w:sz w:val="20"/>
              </w:rPr>
              <w:t>Validación y Confiabilidad:</w:t>
            </w:r>
          </w:p>
          <w:p>
            <w:pPr>
              <w:spacing w:after="120"/>
              <w:ind w:left="425" w:hanging="283"/>
              <w:jc w:val="left"/>
            </w:pPr>
            <w:r>
              <w:rPr>
                <w:sz w:val="20"/>
              </w:rPr>
              <w:t xml:space="preserve">• </w:t>
            </w:r>
            <w:r>
              <w:rPr>
                <w:sz w:val="20"/>
              </w:rPr>
              <w:t>Validez: Mencionar si fue validado por Juicio de Expertos (adjuntar constancias en anexos).</w:t>
            </w:r>
          </w:p>
          <w:p>
            <w:pPr>
              <w:spacing w:after="120"/>
              <w:ind w:left="425" w:hanging="283"/>
              <w:jc w:val="left"/>
            </w:pPr>
            <w:r>
              <w:rPr>
                <w:sz w:val="20"/>
              </w:rPr>
              <w:t xml:space="preserve">• </w:t>
            </w:r>
            <w:r>
              <w:rPr>
                <w:sz w:val="20"/>
              </w:rPr>
              <w:t>Confiabilidad: Indicar la prueba estadística piloto realizada (Alfa de Cronbach para encuestas, KR-20, o análisis de repetibilidad para instrumentos mecánicos).</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cómo transformarás los datos brutos en información útil y conclusiones.</w:t>
            </w:r>
          </w:p>
          <w:p>
            <w:pPr>
              <w:spacing w:after="120"/>
              <w:ind w:left="425" w:hanging="283"/>
              <w:jc w:val="left"/>
            </w:pPr>
            <w:r>
              <w:rPr>
                <w:sz w:val="20"/>
              </w:rPr>
              <w:t xml:space="preserve">• </w:t>
            </w:r>
            <w:r>
              <w:rPr>
                <w:sz w:val="20"/>
              </w:rPr>
              <w:t>Herramientas: Mencionar el software utilizado (SPSS, Excel, Minitab, Matlab, Python, etc.).</w:t>
            </w:r>
          </w:p>
          <w:p>
            <w:pPr>
              <w:spacing w:after="120"/>
              <w:ind w:left="425" w:hanging="283"/>
              <w:jc w:val="left"/>
            </w:pPr>
            <w:r>
              <w:rPr>
                <w:sz w:val="20"/>
              </w:rPr>
              <w:t xml:space="preserve">• </w:t>
            </w:r>
            <w:r>
              <w:rPr>
                <w:sz w:val="20"/>
              </w:rPr>
              <w:t>Estadística Descriptiva: Uso de tablas de frecuencia, medidas de tendencia central (media, mediana) y dispersión (desviación estándar).</w:t>
            </w:r>
          </w:p>
          <w:p>
            <w:pPr>
              <w:spacing w:after="120"/>
              <w:ind w:left="425" w:hanging="283"/>
              <w:jc w:val="left"/>
            </w:pPr>
            <w:r>
              <w:rPr>
                <w:sz w:val="20"/>
              </w:rPr>
              <w:t xml:space="preserve">• </w:t>
            </w:r>
            <w:r>
              <w:rPr>
                <w:sz w:val="20"/>
              </w:rPr>
              <w:t>Estadística Inferencial: Especificar las pruebas para la contrastación de hipótesis:</w:t>
            </w:r>
          </w:p>
          <w:p>
            <w:pPr>
              <w:spacing w:after="120"/>
              <w:ind w:left="425" w:hanging="283"/>
              <w:jc w:val="left"/>
            </w:pPr>
            <w:r>
              <w:rPr>
                <w:sz w:val="20"/>
              </w:rPr>
              <w:t xml:space="preserve">• </w:t>
            </w:r>
            <w:r>
              <w:rPr>
                <w:sz w:val="20"/>
              </w:rPr>
              <w:t>Prueba de Normalidad (Shapiro-Wilk o Kolmogorov-Smirnov).</w:t>
            </w:r>
          </w:p>
          <w:p>
            <w:pPr>
              <w:spacing w:after="120"/>
              <w:ind w:left="425" w:hanging="283"/>
              <w:jc w:val="left"/>
            </w:pPr>
            <w:r>
              <w:rPr>
                <w:sz w:val="20"/>
              </w:rPr>
              <w:t xml:space="preserve">• </w:t>
            </w:r>
            <w:r>
              <w:rPr>
                <w:sz w:val="20"/>
              </w:rPr>
              <w:t>Prueba de Hipótesis (T-Student, U de Mann-Whitney, Wilcoxon, Pearson, Spearman, ANOVA) seleccionada según la normalidad de los datos.</w:t>
            </w:r>
          </w:p>
        </w:tc>
      </w:tr>
    </w:tbl>
    <w:p/>
    <w:p>
      <w:pPr>
        <w:pStyle w:val="Heading2"/>
      </w:pPr>
      <w:r>
        <w:rPr>
          <w:rFonts w:ascii="Arial" w:hAnsi="Arial"/>
          <w:color w:val="000000"/>
          <w:sz w:val="24"/>
        </w:rPr>
        <w:t>4.7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de integridad científica.</w:t>
            </w:r>
          </w:p>
          <w:p>
            <w:pPr>
              <w:spacing w:after="120"/>
              <w:jc w:val="left"/>
            </w:pPr>
            <w:r>
              <w:rPr>
                <w:b/>
                <w:sz w:val="20"/>
              </w:rPr>
              <w:t>Instrucción:</w:t>
            </w:r>
            <w:r>
              <w:rPr>
                <w:sz w:val="20"/>
              </w:rPr>
              <w:t xml:space="preserve"> Declaración explícita del cumplimiento de principios éticos (beneficencia, justicia, autonomía) y la Conducta Responsable en Investigación (CRI). Mencionar el cuidado del anonimato, el uso de consentimiento informado y la originalidad del trabajo (anti-plagio).</w:t>
            </w:r>
          </w:p>
        </w:tc>
      </w:tr>
    </w:tbl>
    <w:p/>
    <w:p>
      <w:r>
        <w:br w:type="page"/>
      </w:r>
    </w:p>
    <w:p>
      <w:pPr>
        <w:pStyle w:val="Heading1"/>
        <w:spacing w:before="240" w:after="240"/>
        <w:jc w:val="left"/>
      </w:pPr>
      <w:r>
        <w:rPr>
          <w:rFonts w:ascii="Arial" w:hAnsi="Arial"/>
          <w:b/>
          <w:color w:val="000000"/>
          <w:sz w:val="28"/>
        </w:rPr>
        <w:t>V. RESULTADOS</w:t>
      </w:r>
    </w:p>
    <w:p>
      <w:pPr>
        <w:pStyle w:val="Heading2"/>
      </w:pPr>
      <w:r>
        <w:rPr>
          <w:rFonts w:ascii="Arial" w:hAnsi="Arial"/>
          <w:color w:val="000000"/>
          <w:sz w:val="24"/>
        </w:rPr>
        <w:t>5.1 Resultados descriptivos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análisis exploratorio de los datos recolectados.</w:t>
            </w:r>
          </w:p>
          <w:p>
            <w:pPr>
              <w:spacing w:after="120"/>
              <w:jc w:val="left"/>
            </w:pPr>
            <w:r>
              <w:rPr>
                <w:b/>
                <w:sz w:val="20"/>
              </w:rPr>
              <w:t>Instrucción:</w:t>
            </w:r>
            <w:r>
              <w:rPr>
                <w:sz w:val="20"/>
              </w:rPr>
              <w:t xml:space="preserve"> Utiliza tablas de distribución de frecuencias y gráficos estadísticos (barras, líneas, histogramas, sectores) debidamente numerados y titulados según norma (APA/ISO). Debajo de cada tabla/figura, redacta una interpretación objetiva de los datos (qué porcentaje es mayor, cuál es la tendencia, qué dato resalta). No emitas juicios de valor aquí, solo describe los datos.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Distribución de frecuencias de la variable dependiente</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Nivel</w:t>
            </w:r>
          </w:p>
        </w:tc>
        <w:tc>
          <w:tcPr>
            <w:tcW w:type="dxa" w:w="2126"/>
            <w:shd w:val="clear" w:fill="D9D9D9"/>
            <w:vAlign w:val="center"/>
          </w:tcPr>
          <w:p>
            <w:pPr>
              <w:spacing w:before="20" w:after="20" w:line="240" w:lineRule="auto"/>
              <w:jc w:val="center"/>
            </w:pPr>
            <w:r/>
            <w:r>
              <w:rPr>
                <w:rFonts w:ascii="Arial" w:hAnsi="Arial"/>
                <w:b/>
                <w:sz w:val="20"/>
              </w:rPr>
              <w:t>Frecuencia (fi)</w:t>
            </w:r>
          </w:p>
        </w:tc>
        <w:tc>
          <w:tcPr>
            <w:tcW w:type="dxa" w:w="2126"/>
            <w:shd w:val="clear" w:fill="D9D9D9"/>
            <w:vAlign w:val="center"/>
          </w:tcPr>
          <w:p>
            <w:pPr>
              <w:spacing w:before="20" w:after="20" w:line="240" w:lineRule="auto"/>
              <w:jc w:val="center"/>
            </w:pPr>
            <w:r/>
            <w:r>
              <w:rPr>
                <w:rFonts w:ascii="Arial" w:hAnsi="Arial"/>
                <w:b/>
                <w:sz w:val="20"/>
              </w:rPr>
              <w:t>Porcentaje (%)</w:t>
            </w:r>
          </w:p>
        </w:tc>
        <w:tc>
          <w:tcPr>
            <w:tcW w:type="dxa" w:w="2126"/>
            <w:shd w:val="clear" w:fill="D9D9D9"/>
            <w:vAlign w:val="center"/>
          </w:tcPr>
          <w:p>
            <w:pPr>
              <w:spacing w:before="20" w:after="20" w:line="240" w:lineRule="auto"/>
              <w:jc w:val="center"/>
            </w:pPr>
            <w:r/>
            <w:r>
              <w:rPr>
                <w:rFonts w:ascii="Arial" w:hAnsi="Arial"/>
                <w:b/>
                <w:sz w:val="20"/>
              </w:rPr>
              <w:t>% Acumulado</w:t>
            </w:r>
          </w:p>
        </w:tc>
      </w:tr>
      <w:tr>
        <w:tc>
          <w:tcPr>
            <w:tcW w:type="dxa" w:w="2126"/>
            <w:vAlign w:val="center"/>
          </w:tcPr>
          <w:p>
            <w:pPr>
              <w:spacing w:before="20" w:after="20" w:line="240" w:lineRule="auto"/>
              <w:jc w:val="left"/>
            </w:pPr>
            <w:r/>
            <w:r>
              <w:rPr>
                <w:rFonts w:ascii="Arial" w:hAnsi="Arial"/>
                <w:b w:val="0"/>
                <w:sz w:val="20"/>
              </w:rPr>
              <w:t>Bajo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Medio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Alto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Total</w:t>
            </w:r>
          </w:p>
        </w:tc>
        <w:tc>
          <w:tcPr>
            <w:tcW w:type="dxa" w:w="2126"/>
            <w:vAlign w:val="center"/>
          </w:tcPr>
          <w:p>
            <w:pPr>
              <w:spacing w:before="20" w:after="20" w:line="240" w:lineRule="auto"/>
              <w:jc w:val="left"/>
            </w:pPr>
            <w:r/>
            <w:r>
              <w:rPr>
                <w:rFonts w:ascii="Arial" w:hAnsi="Arial"/>
                <w:b w:val="0"/>
                <w:sz w:val="20"/>
              </w:rPr>
              <w:t>[N]</w:t>
            </w:r>
          </w:p>
        </w:tc>
        <w:tc>
          <w:tcPr>
            <w:tcW w:type="dxa" w:w="2126"/>
            <w:vAlign w:val="center"/>
          </w:tcPr>
          <w:p>
            <w:pPr>
              <w:spacing w:before="20" w:after="20" w:line="240" w:lineRule="auto"/>
              <w:jc w:val="left"/>
            </w:pPr>
            <w:r/>
            <w:r>
              <w:rPr>
                <w:rFonts w:ascii="Arial" w:hAnsi="Arial"/>
                <w:b w:val="0"/>
                <w:sz w:val="20"/>
              </w:rPr>
              <w:t>100%</w:t>
            </w:r>
          </w:p>
        </w:tc>
        <w:tc>
          <w:tcPr>
            <w:tcW w:type="dxa" w:w="2126"/>
            <w:vAlign w:val="center"/>
          </w:tcPr>
          <w:p>
            <w:pPr>
              <w:spacing w:before="20" w:after="20" w:line="240" w:lineRule="auto"/>
              <w:jc w:val="left"/>
            </w:pPr>
            <w:r/>
            <w:r>
              <w:rPr>
                <w:rFonts w:ascii="Arial" w:hAnsi="Arial"/>
                <w:b w:val="0"/>
                <w:sz w:val="20"/>
              </w:rPr>
            </w:r>
          </w:p>
        </w:tc>
      </w:tr>
    </w:tbl>
    <w:p>
      <w:pPr>
        <w:spacing w:before="80" w:after="160"/>
      </w:pPr>
      <w:r>
        <w:rPr>
          <w:rFonts w:ascii="Arial" w:hAnsi="Arial"/>
          <w:i/>
          <w:sz w:val="18"/>
        </w:rPr>
        <w:t>Fuente: Elaboración propia con SPSS v25</w:t>
      </w:r>
    </w:p>
    <w:p>
      <w:pPr>
        <w:pStyle w:val="Heading2"/>
      </w:pPr>
      <w:r>
        <w:rPr>
          <w:rFonts w:ascii="Arial" w:hAnsi="Arial"/>
          <w:color w:val="000000"/>
          <w:sz w:val="24"/>
        </w:rPr>
        <w:t>5.2 Resultados inferenciales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la parte crítica de la tesis cuantitativa donde se prueban las hipótesis.</w:t>
            </w:r>
          </w:p>
          <w:p>
            <w:pPr>
              <w:spacing w:after="120"/>
              <w:jc w:val="left"/>
            </w:pPr>
            <w:r>
              <w:rPr>
                <w:b/>
                <w:sz w:val="20"/>
              </w:rPr>
              <w:t>Instrucción:</w:t>
            </w:r>
            <w:r>
              <w:rPr>
                <w:sz w:val="20"/>
              </w:rPr>
            </w:r>
          </w:p>
          <w:p>
            <w:pPr>
              <w:spacing w:after="120"/>
              <w:jc w:val="left"/>
            </w:pPr>
            <w:r>
              <w:rPr>
                <w:sz w:val="20"/>
              </w:rPr>
              <w:t>1. Presenta primero la Prueba de Normalidad para justificar si usas pruebas paramétricas o no paramétricas.</w:t>
            </w:r>
          </w:p>
          <w:p>
            <w:pPr>
              <w:spacing w:after="120"/>
              <w:jc w:val="left"/>
            </w:pPr>
            <w:r>
              <w:rPr>
                <w:sz w:val="20"/>
              </w:rPr>
              <w:t>2. Desarrolla la Prueba de Hipótesis para la General y las Específicas:</w:t>
            </w:r>
          </w:p>
          <w:p>
            <w:pPr>
              <w:spacing w:after="120"/>
              <w:ind w:left="425" w:hanging="283"/>
              <w:jc w:val="left"/>
            </w:pPr>
            <w:r>
              <w:rPr>
                <w:sz w:val="20"/>
              </w:rPr>
              <w:t xml:space="preserve">• </w:t>
            </w:r>
            <w:r>
              <w:rPr>
                <w:sz w:val="20"/>
              </w:rPr>
              <w:t>Plantea estadísticamente H0 (Nula) y H1 (Alterna).</w:t>
            </w:r>
          </w:p>
          <w:p>
            <w:pPr>
              <w:spacing w:after="120"/>
              <w:ind w:left="425" w:hanging="283"/>
              <w:jc w:val="left"/>
            </w:pPr>
            <w:r>
              <w:rPr>
                <w:sz w:val="20"/>
              </w:rPr>
              <w:t xml:space="preserve">• </w:t>
            </w:r>
            <w:r>
              <w:rPr>
                <w:sz w:val="20"/>
              </w:rPr>
              <w:t>Muestra el estadístico de prueba calculado y el Valor-p (Sig.).</w:t>
            </w:r>
          </w:p>
          <w:p>
            <w:pPr>
              <w:spacing w:after="120"/>
              <w:ind w:left="425" w:hanging="283"/>
              <w:jc w:val="left"/>
            </w:pPr>
            <w:r>
              <w:rPr>
                <w:sz w:val="20"/>
              </w:rPr>
              <w:t xml:space="preserve">• </w:t>
            </w:r>
            <w:r>
              <w:rPr>
                <w:sz w:val="20"/>
              </w:rPr>
              <w:t>Toma la decisión estadística: 'Como p &lt; 0.05, se rechaza la hipótesis nula y se acepta la alterna'.</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Prueba de normalidad (Shapiro-Wilk)</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gl</w:t>
            </w:r>
          </w:p>
        </w:tc>
        <w:tc>
          <w:tcPr>
            <w:tcW w:type="dxa" w:w="1701"/>
            <w:shd w:val="clear" w:fill="D9D9D9"/>
            <w:vAlign w:val="center"/>
          </w:tcPr>
          <w:p>
            <w:pPr>
              <w:spacing w:before="20" w:after="20" w:line="240" w:lineRule="auto"/>
              <w:jc w:val="center"/>
            </w:pPr>
            <w:r/>
            <w:r>
              <w:rPr>
                <w:rFonts w:ascii="Arial" w:hAnsi="Arial"/>
                <w:b/>
                <w:sz w:val="20"/>
              </w:rPr>
              <w:t>Sig.</w:t>
            </w:r>
          </w:p>
        </w:tc>
        <w:tc>
          <w:tcPr>
            <w:tcW w:type="dxa" w:w="1701"/>
            <w:shd w:val="clear" w:fill="D9D9D9"/>
            <w:vAlign w:val="center"/>
          </w:tcPr>
          <w:p>
            <w:pPr>
              <w:spacing w:before="20" w:after="20" w:line="240" w:lineRule="auto"/>
              <w:jc w:val="center"/>
            </w:pPr>
            <w:r/>
            <w:r>
              <w:rPr>
                <w:rFonts w:ascii="Arial" w:hAnsi="Arial"/>
                <w:b/>
                <w:sz w:val="20"/>
              </w:rPr>
              <w:t>Distribución</w:t>
            </w:r>
          </w:p>
        </w:tc>
      </w:tr>
      <w:tr>
        <w:tc>
          <w:tcPr>
            <w:tcW w:type="dxa" w:w="1701"/>
            <w:vAlign w:val="center"/>
          </w:tcPr>
          <w:p>
            <w:pPr>
              <w:spacing w:before="20" w:after="20" w:line="240" w:lineRule="auto"/>
              <w:jc w:val="left"/>
            </w:pPr>
            <w:r/>
            <w:r>
              <w:rPr>
                <w:rFonts w:ascii="Arial" w:hAnsi="Arial"/>
                <w:b w:val="0"/>
                <w:sz w:val="20"/>
              </w:rPr>
              <w:t>[Variable dependiente] - Pre</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r>
        <w:tc>
          <w:tcPr>
            <w:tcW w:type="dxa" w:w="1701"/>
            <w:vAlign w:val="center"/>
          </w:tcPr>
          <w:p>
            <w:pPr>
              <w:spacing w:before="20" w:after="20" w:line="240" w:lineRule="auto"/>
              <w:jc w:val="left"/>
            </w:pPr>
            <w:r/>
            <w:r>
              <w:rPr>
                <w:rFonts w:ascii="Arial" w:hAnsi="Arial"/>
                <w:b w:val="0"/>
                <w:sz w:val="20"/>
              </w:rPr>
              <w:t>[Variable dependiente] - Post</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bl>
    <w:p>
      <w:pPr>
        <w:spacing w:before="80" w:after="160"/>
      </w:pPr>
      <w:r>
        <w:rPr>
          <w:rFonts w:ascii="Arial" w:hAnsi="Arial"/>
          <w:i/>
          <w:sz w:val="18"/>
        </w:rPr>
        <w:t>Fuente: Elaboración propia. Nivel de significancia α = 0.05</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Contrastación de hipótesis general</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Hipótesis</w:t>
            </w:r>
          </w:p>
        </w:tc>
        <w:tc>
          <w:tcPr>
            <w:tcW w:type="dxa" w:w="1701"/>
            <w:shd w:val="clear" w:fill="D9D9D9"/>
            <w:vAlign w:val="center"/>
          </w:tcPr>
          <w:p>
            <w:pPr>
              <w:spacing w:before="20" w:after="20" w:line="240" w:lineRule="auto"/>
              <w:jc w:val="center"/>
            </w:pPr>
            <w:r/>
            <w:r>
              <w:rPr>
                <w:rFonts w:ascii="Arial" w:hAnsi="Arial"/>
                <w:b/>
                <w:sz w:val="20"/>
              </w:rPr>
              <w:t>Prueba</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Sig. (bilateral)</w:t>
            </w:r>
          </w:p>
        </w:tc>
        <w:tc>
          <w:tcPr>
            <w:tcW w:type="dxa" w:w="1701"/>
            <w:shd w:val="clear" w:fill="D9D9D9"/>
            <w:vAlign w:val="center"/>
          </w:tcPr>
          <w:p>
            <w:pPr>
              <w:spacing w:before="20" w:after="20" w:line="240" w:lineRule="auto"/>
              <w:jc w:val="center"/>
            </w:pPr>
            <w:r/>
            <w:r>
              <w:rPr>
                <w:rFonts w:ascii="Arial" w:hAnsi="Arial"/>
                <w:b/>
                <w:sz w:val="20"/>
              </w:rPr>
              <w:t>Decisión</w:t>
            </w:r>
          </w:p>
        </w:tc>
      </w:tr>
      <w:tr>
        <w:tc>
          <w:tcPr>
            <w:tcW w:type="dxa" w:w="1701"/>
            <w:vAlign w:val="center"/>
          </w:tcPr>
          <w:p>
            <w:pPr>
              <w:spacing w:before="20" w:after="20" w:line="240" w:lineRule="auto"/>
              <w:jc w:val="left"/>
            </w:pPr>
            <w:r/>
            <w:r>
              <w:rPr>
                <w:rFonts w:ascii="Arial" w:hAnsi="Arial"/>
                <w:b w:val="0"/>
                <w:sz w:val="20"/>
              </w:rPr>
              <w:t>H₀: [no hay diferencia significativa]</w:t>
            </w:r>
          </w:p>
        </w:tc>
        <w:tc>
          <w:tcPr>
            <w:tcW w:type="dxa" w:w="1701"/>
            <w:vMerge w:val="restart"/>
            <w:vAlign w:val="center"/>
          </w:tcPr>
          <w:p>
            <w:pPr>
              <w:spacing w:before="20" w:after="20" w:line="240" w:lineRule="auto"/>
              <w:jc w:val="left"/>
            </w:pPr>
            <w:r/>
            <w:r>
              <w:rPr>
                <w:rFonts w:ascii="Arial" w:hAnsi="Arial"/>
                <w:b w:val="0"/>
                <w:sz w:val="20"/>
              </w:rPr>
              <w:t>[T-Student / Wilcoxon]</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[p-valor]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[Se rechaza / No se rechaza H₀]</w:t>
            </w:r>
          </w:p>
          <w:p>
            <w:pPr>
              <w:spacing w:before="20" w:after="20" w:line="240" w:lineRule="auto"/>
              <w:jc w:val="left"/>
            </w:pPr>
            <w:r/>
            <w:r>
              <w:rPr>
                <w:rFonts w:ascii="Arial" w:hAnsi="Arial"/>
                <w:b w:val="0"/>
                <w:sz w:val="20"/>
              </w:rPr>
            </w:r>
          </w:p>
        </w:tc>
      </w:tr>
      <w:tr>
        <w:tc>
          <w:tcPr>
            <w:tcW w:type="dxa" w:w="1701"/>
            <w:vAlign w:val="center"/>
          </w:tcPr>
          <w:p>
            <w:pPr>
              <w:spacing w:before="20" w:after="20" w:line="240" w:lineRule="auto"/>
              <w:jc w:val="left"/>
            </w:pPr>
            <w:r/>
            <w:r>
              <w:rPr>
                <w:rFonts w:ascii="Arial" w:hAnsi="Arial"/>
                <w:b w:val="0"/>
                <w:sz w:val="20"/>
              </w:rPr>
              <w:t>H₁: [sí hay diferencia significativa]</w:t>
            </w:r>
          </w:p>
        </w:tc>
        <w:tc>
          <w:tcPr>
            <w:tcW w:type="dxa" w:w="1701"/>
            <w:vMerge/>
            <w:vAlign w:val="center"/>
          </w:tcPr>
          <w:p/>
        </w:tc>
        <w:tc>
          <w:tcPr>
            <w:tcW w:type="dxa" w:w="1701"/>
            <w:vMerge/>
            <w:vAlign w:val="center"/>
          </w:tcPr>
          <w:p/>
        </w:tc>
        <w:tc>
          <w:tcPr>
            <w:tcW w:type="dxa" w:w="1701"/>
            <w:vMerge/>
            <w:vAlign w:val="center"/>
          </w:tcPr>
          <w:p/>
        </w:tc>
        <w:tc>
          <w:tcPr>
            <w:tcW w:type="dxa" w:w="1701"/>
            <w:vMerge/>
            <w:vAlign w:val="center"/>
          </w:tcPr>
          <w:p/>
        </w:tc>
      </w:tr>
    </w:tbl>
    <w:p>
      <w:pPr>
        <w:spacing w:before="80" w:after="160"/>
      </w:pPr>
      <w:r>
        <w:rPr>
          <w:rFonts w:ascii="Arial" w:hAnsi="Arial"/>
          <w:i/>
          <w:sz w:val="18"/>
        </w:rPr>
        <w:t>Fuente: Elaboración propia. Nivel de significancia α = 0.05</w:t>
      </w:r>
    </w:p>
    <w:p>
      <w:r>
        <w:br w:type="page"/>
      </w:r>
    </w:p>
    <w:p>
      <w:pPr>
        <w:pStyle w:val="Heading1"/>
        <w:spacing w:before="240" w:after="240"/>
        <w:jc w:val="left"/>
      </w:pPr>
      <w:r>
        <w:rPr>
          <w:rFonts w:ascii="Arial" w:hAnsi="Arial"/>
          <w:b/>
          <w:color w:val="000000"/>
          <w:sz w:val="28"/>
        </w:rPr>
        <w:t>VI. DISCUSIÓN DE RESULTADOS</w:t>
      </w:r>
    </w:p>
    <w:p>
      <w:pPr>
        <w:pStyle w:val="Heading2"/>
      </w:pPr>
      <w:r>
        <w:rPr>
          <w:rFonts w:ascii="Arial" w:hAnsi="Arial"/>
          <w:color w:val="000000"/>
          <w:sz w:val="24"/>
        </w:rPr>
        <w:t>6.1 Contrastación y demostración de la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Realiza la discusión técnica de los hallazgos inferenciales.</w:t>
            </w:r>
          </w:p>
          <w:p>
            <w:pPr>
              <w:spacing w:after="120"/>
              <w:jc w:val="left"/>
            </w:pPr>
            <w:r>
              <w:rPr>
                <w:b/>
                <w:sz w:val="20"/>
              </w:rPr>
              <w:t>Instrucción:</w:t>
            </w:r>
            <w:r>
              <w:rPr>
                <w:sz w:val="20"/>
              </w:rPr>
              <w:t xml:space="preserve"> Analiza si la evidencia estadística obtenida (en el cap. 5.2) respalda o no lo que afirmaste teóricamente en tu Hipótesis (cap. 3.1). Explica qué significa este resultado en el contexto de tu problema de ingeniería (ej. 'Se demostró estadísticamente que el nuevo sistema redujo las fallas en un 20%, validando la hipótesis de mejora...').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pStyle w:val="Heading2"/>
      </w:pPr>
      <w:r>
        <w:rPr>
          <w:rFonts w:ascii="Arial" w:hAnsi="Arial"/>
          <w:color w:val="000000"/>
          <w:sz w:val="24"/>
        </w:rPr>
        <w:t>6.2 Contrastación con otros estudios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Triangulación de resultados para dar validez externa.</w:t>
            </w:r>
          </w:p>
          <w:p>
            <w:pPr>
              <w:spacing w:after="120"/>
              <w:jc w:val="left"/>
            </w:pPr>
            <w:r>
              <w:rPr>
                <w:b/>
                <w:sz w:val="20"/>
              </w:rPr>
              <w:t>Instrucción:</w:t>
            </w:r>
            <w:r>
              <w:rPr>
                <w:sz w:val="20"/>
              </w:rPr>
              <w:t xml:space="preserve"> Compara tus hallazgos con los Antecedentes presentados en el capítulo 2.1.</w:t>
            </w:r>
          </w:p>
          <w:p>
            <w:pPr>
              <w:spacing w:after="120"/>
              <w:ind w:left="425" w:hanging="283"/>
              <w:jc w:val="left"/>
            </w:pPr>
            <w:r>
              <w:rPr>
                <w:sz w:val="20"/>
              </w:rPr>
              <w:t xml:space="preserve">• </w:t>
            </w:r>
            <w:r>
              <w:rPr>
                <w:sz w:val="20"/>
              </w:rPr>
              <w:t>Ejemplo: 'Este resultado coincide con lo hallado por Pérez (2020), quien también observó mejoras significativas...' o 'Difiere de Gómez (2019), posiblemente debido a las diferentes condiciones de...'.</w:t>
            </w:r>
          </w:p>
          <w:p>
            <w:pPr>
              <w:spacing w:after="120"/>
              <w:jc w:val="left"/>
            </w:pPr>
            <w:r>
              <w:rPr>
                <w:sz w:val="20"/>
              </w:rPr>
              <w:t>Esto valida la robustez y coherencia de tu investigación frente al conocimiento existente.</w:t>
            </w:r>
          </w:p>
        </w:tc>
      </w:tr>
    </w:tbl>
    <w:p/>
    <w:p>
      <w:pPr>
        <w:pStyle w:val="Heading2"/>
      </w:pPr>
      <w:r>
        <w:rPr>
          <w:rFonts w:ascii="Arial" w:hAnsi="Arial"/>
          <w:color w:val="000000"/>
          <w:sz w:val="24"/>
        </w:rPr>
        <w:t>6.3 Responsabilidad ética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final de integridad sobre los resultados.</w:t>
            </w:r>
          </w:p>
          <w:p>
            <w:pPr>
              <w:spacing w:after="120"/>
              <w:jc w:val="left"/>
            </w:pPr>
            <w:r>
              <w:rPr>
                <w:b/>
                <w:sz w:val="20"/>
              </w:rPr>
              <w:t>Instrucción:</w:t>
            </w:r>
            <w:r>
              <w:rPr>
                <w:sz w:val="20"/>
              </w:rPr>
              <w:t xml:space="preserve"> El autor asume la responsabilidad por la veracidad, autenticidad y el rigor científico de los datos presentados, asegurando que no han sido manipulados ni fabricados.</w:t>
            </w:r>
          </w:p>
        </w:tc>
      </w:tr>
    </w:tbl>
    <w:p/>
    <w:p>
      <w:r>
        <w:br w:type="page"/>
      </w:r>
    </w:p>
    <w:p>
      <w:pPr>
        <w:pStyle w:val="Heading1"/>
        <w:spacing w:before="240" w:after="240"/>
        <w:jc w:val="left"/>
      </w:pPr>
      <w:r>
        <w:rPr>
          <w:rFonts w:ascii="Arial" w:hAnsi="Arial"/>
          <w:b/>
          <w:color w:val="000000"/>
          <w:sz w:val="28"/>
        </w:rPr>
        <w:t>VII. CONCLUSIONES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sentencias directas, precisas y numeradas que responden a los objetivos planteados.</w:t>
            </w:r>
          </w:p>
          <w:p>
            <w:pPr>
              <w:spacing w:after="120"/>
              <w:jc w:val="left"/>
            </w:pPr>
            <w:r>
              <w:rPr>
                <w:b/>
                <w:sz w:val="20"/>
              </w:rPr>
              <w:t>Instrucción:</w:t>
            </w:r>
            <w:r>
              <w:rPr>
                <w:sz w:val="20"/>
              </w:rPr>
            </w:r>
          </w:p>
          <w:p>
            <w:pPr>
              <w:spacing w:after="120"/>
              <w:ind w:left="425" w:hanging="283"/>
              <w:jc w:val="left"/>
            </w:pPr>
            <w:r>
              <w:rPr>
                <w:sz w:val="20"/>
              </w:rPr>
              <w:t xml:space="preserve">• </w:t>
            </w:r>
            <w:r>
              <w:rPr>
                <w:sz w:val="20"/>
              </w:rPr>
              <w:t>Deben ser numeradas.</w:t>
            </w:r>
          </w:p>
          <w:p>
            <w:pPr>
              <w:spacing w:after="120"/>
              <w:ind w:left="425" w:hanging="283"/>
              <w:jc w:val="left"/>
            </w:pPr>
            <w:r>
              <w:rPr>
                <w:sz w:val="20"/>
              </w:rPr>
              <w:t xml:space="preserve">• </w:t>
            </w:r>
            <w:r>
              <w:rPr>
                <w:sz w:val="20"/>
              </w:rPr>
              <w:t>Debe haber al menos una conclusión por cada objetivo específico y una para el objetivo general.</w:t>
            </w:r>
          </w:p>
          <w:p>
            <w:pPr>
              <w:spacing w:after="120"/>
              <w:ind w:left="425" w:hanging="283"/>
              <w:jc w:val="left"/>
            </w:pPr>
            <w:r>
              <w:rPr>
                <w:sz w:val="20"/>
              </w:rPr>
              <w:t xml:space="preserve">• </w:t>
            </w:r>
            <w:r>
              <w:rPr>
                <w:sz w:val="20"/>
              </w:rPr>
              <w:t>Deben incluir datos cuantitativos clave hallados en la investigación (ej. 'Se determinó que la eficiencia aumentó en 15%...', 'Existe una correlación positiva alta de 0.85...').</w:t>
            </w:r>
          </w:p>
          <w:p>
            <w:pPr>
              <w:spacing w:after="120"/>
              <w:ind w:left="425" w:hanging="283"/>
              <w:jc w:val="left"/>
            </w:pPr>
            <w:r>
              <w:rPr>
                <w:sz w:val="20"/>
              </w:rPr>
              <w:t xml:space="preserve">• </w:t>
            </w:r>
            <w:r>
              <w:rPr>
                <w:sz w:val="20"/>
              </w:rPr>
              <w:t>No presentar citas de autores ni explicaciones teóricas aquí, solo hallazgos directos.</w:t>
            </w:r>
          </w:p>
        </w:tc>
      </w:tr>
    </w:tbl>
    <w:p/>
    <w:p>
      <w:r>
        <w:br w:type="page"/>
      </w:r>
    </w:p>
    <w:p>
      <w:pPr>
        <w:pStyle w:val="Heading1"/>
        <w:spacing w:before="240" w:after="240"/>
        <w:jc w:val="left"/>
      </w:pPr>
      <w:r>
        <w:rPr>
          <w:rFonts w:ascii="Arial" w:hAnsi="Arial"/>
          <w:b/>
          <w:color w:val="000000"/>
          <w:sz w:val="28"/>
        </w:rPr>
        <w:t>VIII. RECOMENDACIONES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Sugerencias de acción prácticas y viables basadas en las conclusiones.</w:t>
            </w:r>
          </w:p>
          <w:p>
            <w:pPr>
              <w:spacing w:after="120"/>
              <w:jc w:val="left"/>
            </w:pPr>
            <w:r>
              <w:rPr>
                <w:b/>
                <w:sz w:val="20"/>
              </w:rPr>
              <w:t>Instrucción:</w:t>
            </w:r>
            <w:r>
              <w:rPr>
                <w:sz w:val="20"/>
              </w:rPr>
            </w:r>
          </w:p>
          <w:p>
            <w:pPr>
              <w:spacing w:after="120"/>
              <w:ind w:left="425" w:hanging="283"/>
              <w:jc w:val="left"/>
            </w:pPr>
            <w:r>
              <w:rPr>
                <w:sz w:val="20"/>
              </w:rPr>
              <w:t xml:space="preserve">• </w:t>
            </w:r>
            <w:r>
              <w:rPr>
                <w:sz w:val="20"/>
              </w:rPr>
              <w:t>Metodológicas: Para futuros investigadores (ej. ampliar muestra, incluir nuevas variables, usar otro diseño).</w:t>
            </w:r>
          </w:p>
          <w:p>
            <w:pPr>
              <w:spacing w:after="120"/>
              <w:ind w:left="425" w:hanging="283"/>
              <w:jc w:val="left"/>
            </w:pPr>
            <w:r>
              <w:rPr>
                <w:sz w:val="20"/>
              </w:rPr>
              <w:t xml:space="preserve">• </w:t>
            </w:r>
            <w:r>
              <w:rPr>
                <w:sz w:val="20"/>
              </w:rPr>
              <w:t>Académicas: Para la universidad o línea de investigación.</w:t>
            </w:r>
          </w:p>
          <w:p>
            <w:pPr>
              <w:spacing w:after="120"/>
              <w:ind w:left="425" w:hanging="283"/>
              <w:jc w:val="left"/>
            </w:pPr>
            <w:r>
              <w:rPr>
                <w:sz w:val="20"/>
              </w:rPr>
              <w:t xml:space="preserve">• </w:t>
            </w:r>
            <w:r>
              <w:rPr>
                <w:sz w:val="20"/>
              </w:rPr>
              <w:t>Prácticas: Dirigidas a la empresa o institución estudiada (ej. implementar el plan diseñado, realizar mantenimientos periódicos, capacitar al personal en X). Deben ser acciones concretas y realizables.</w:t>
            </w:r>
          </w:p>
        </w:tc>
      </w:tr>
    </w:tbl>
    <w:p/>
    <w:p>
      <w:r>
        <w:br w:type="page"/>
      </w:r>
    </w:p>
    <w:p>
      <w:pPr>
        <w:pStyle w:val="Heading1"/>
        <w:spacing w:before="240" w:after="240"/>
        <w:jc w:val="left"/>
      </w:pPr>
      <w:r>
        <w:rPr>
          <w:rFonts w:ascii="Arial" w:hAnsi="Arial"/>
          <w:b/>
          <w:color w:val="000000"/>
          <w:sz w:val="28"/>
        </w:rPr>
        <w:t>IX.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Listado riguroso según norma (ISO 690/IEEE para Ingeniería, APA otras). Usar gestores bibliográficos.</w:t>
            </w:r>
          </w:p>
        </w:tc>
      </w:tr>
    </w:tbl>
    <w:p/>
    <w:p>
      <w:r>
        <w:rPr>
          <w:b/>
        </w:rPr>
        <w:t>Ejemplos APA 7:</w:t>
      </w:r>
    </w:p>
    <w:p>
      <w:pPr>
        <w:ind w:left="720" w:hanging="720"/>
      </w:pPr>
      <w:r>
        <w:t>Chávez, S. (2018). Manual de gestión de mantenimiento. Editorial Universitaria.</w:t>
      </w:r>
    </w:p>
    <w:p>
      <w:pPr>
        <w:ind w:left="720" w:hanging="720"/>
      </w:pPr>
      <w:r>
        <w:t>Rodriguez, M. A. (2020). Implementación de un plan de mantenimiento preventivo. Tesis de Ingeniería, Universidad Nacional del Callao.</w:t>
      </w:r>
    </w:p>
    <w:p>
      <w:pPr>
        <w:ind w:left="720" w:hanging="720"/>
      </w:pPr>
      <w:r>
        <w:t>Pérez, J., &amp; Gómez, L. (2019). Reliability analysis in industrial systems. IEEE Transactions on Reliability, 68(2), 450-460.</w:t>
      </w:r>
    </w:p>
    <w:p>
      <w:r>
        <w:br w:type="page"/>
      </w:r>
    </w:p>
    <w:p>
      <w:pPr>
        <w:sectPr>
          <w:pgSz w:w="11906" w:h="16838"/>
          <w:pgMar w:top="1701" w:right="1417" w:bottom="1701" w:left="1984" w:header="720" w:footer="720" w:gutter="0"/>
          <w:cols w:space="720"/>
          <w:docGrid w:linePitch="360"/>
        </w:sect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significativamente el tiempo perdido.</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Criticidad, AMEF, Programación</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Pr>
                <w:rFonts w:ascii="Arial" w:hAnsi="Arial"/>
                <w:b w:val="0"/>
                <w:sz w:val="18"/>
              </w:rPr>
              <w:t>Dim: Disponibilidad, Confiabilidad</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Observación</w:t>
            </w:r>
          </w:p>
          <w:p>
            <w:pPr>
              <w:spacing w:before="20" w:after="20" w:line="240" w:lineRule="auto"/>
              <w:jc w:val="left"/>
            </w:pPr>
            <w:r>
              <w:rPr>
                <w:rFonts w:ascii="Arial" w:hAnsi="Arial"/>
                <w:b w:val="0"/>
                <w:sz w:val="18"/>
              </w:rPr>
              <w:t>Instrumentos: Ficha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¿Cuál es el diagnóstico inicial midiendo el tiempo perdido?</w:t>
            </w:r>
          </w:p>
          <w:p>
            <w:pPr>
              <w:spacing w:before="20" w:after="20" w:line="240" w:lineRule="auto"/>
              <w:jc w:val="left"/>
            </w:pPr>
            <w:r>
              <w:rPr>
                <w:rFonts w:ascii="Arial" w:hAnsi="Arial"/>
                <w:b w:val="0"/>
                <w:sz w:val="18"/>
              </w:rPr>
              <w:t>- ¿De qué manera realizar un análisis de criticidad?</w:t>
            </w:r>
          </w:p>
          <w:p>
            <w:pPr>
              <w:spacing w:before="20" w:after="20" w:line="240" w:lineRule="auto"/>
              <w:jc w:val="left"/>
            </w:pPr>
            <w:r>
              <w:rPr>
                <w:rFonts w:ascii="Arial" w:hAnsi="Arial"/>
                <w:b w:val="0"/>
                <w:sz w:val="18"/>
              </w:rPr>
              <w:t>- ¿Cómo desarrollar un análisis de modos y efectos de fallas?</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w:t>
            </w:r>
          </w:p>
          <w:p>
            <w:pPr>
              <w:spacing w:before="20" w:after="20" w:line="240" w:lineRule="auto"/>
              <w:jc w:val="left"/>
            </w:pPr>
            <w:r>
              <w:rPr>
                <w:rFonts w:ascii="Arial" w:hAnsi="Arial"/>
                <w:b w:val="0"/>
                <w:sz w:val="18"/>
              </w:rPr>
              <w:t>- Realizar un análisis de criticidad.</w:t>
            </w:r>
          </w:p>
          <w:p>
            <w:pPr>
              <w:spacing w:before="20" w:after="20" w:line="240" w:lineRule="auto"/>
              <w:jc w:val="left"/>
            </w:pPr>
            <w:r>
              <w:rPr>
                <w:rFonts w:ascii="Arial" w:hAnsi="Arial"/>
                <w:b w:val="0"/>
                <w:sz w:val="18"/>
              </w:rPr>
              <w:t>- Desarrollar un análisis AMEF.</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El diagnóstico permite identificar causas raíz.</w:t>
            </w:r>
          </w:p>
          <w:p>
            <w:pPr>
              <w:spacing w:before="20" w:after="20" w:line="240" w:lineRule="auto"/>
              <w:jc w:val="left"/>
            </w:pPr>
            <w:r>
              <w:rPr>
                <w:rFonts w:ascii="Arial" w:hAnsi="Arial"/>
                <w:b w:val="0"/>
                <w:sz w:val="18"/>
              </w:rPr>
              <w:t>- El análisis de criticidad prioriza equipos clave.</w:t>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