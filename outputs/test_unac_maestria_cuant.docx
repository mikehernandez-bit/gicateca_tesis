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8"/>
        </w:rPr>
        <w:t>UNIDAD DE POSGRADO DE LA FACULTAD DE [FACULTAD]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 DE MAESTRÍA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"[TÍTULO COMPLETO DEL TRABAJO]"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OPTAR EL GRADO ACADÉMICO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 EN [NOMBRE EXACTO DEL PROGRAMA]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AUTOR(ES)</w:t>
        <w:br/>
        <w:t>[NOMBRES Y APELLIDOS]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  <w:br/>
        <w:t>[NOMBRES Y APELLIDOS]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/>
          <w:sz w:val="22"/>
        </w:rPr>
        <w:t>LÍNEA DE INVESTIGACIÓN: 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[AÑO]</w:t>
        <w:br/>
        <w:t>PERÚ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INFORMACIÓN BÁSICA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</w:rPr>
              <w:t>FACULTAD:</w:t>
            </w:r>
          </w:p>
        </w:tc>
        <w:tc>
          <w:tcPr>
            <w:tcW w:type="dxa" w:w="6236"/>
          </w:tcPr>
          <w:p>
            <w:r>
              <w:t>[FACULTAD]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INVESTIGACIÓN:</w:t>
            </w:r>
          </w:p>
        </w:tc>
        <w:tc>
          <w:tcPr>
            <w:tcW w:type="dxa" w:w="6236"/>
          </w:tcPr>
          <w:p>
            <w:r>
              <w:t>[Unidad de Investigación]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TÍTULO:</w:t>
            </w:r>
          </w:p>
        </w:tc>
        <w:tc>
          <w:tcPr>
            <w:tcW w:type="dxa" w:w="6236"/>
          </w:tcPr>
          <w:p>
            <w:r>
              <w:t>[TÍTULO DE TESIS]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AUTOR(ES) / CÓDIGO ORCID / DNI:</w:t>
            </w:r>
          </w:p>
        </w:tc>
        <w:tc>
          <w:tcPr>
            <w:tcW w:type="dxa" w:w="6236"/>
          </w:tcPr>
          <w:p>
            <w:r>
              <w:t>[AUTOR]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ASESOR / COASESOR / CÓDIGO ORCID / DNI:</w:t>
            </w:r>
          </w:p>
        </w:tc>
        <w:tc>
          <w:tcPr>
            <w:tcW w:type="dxa" w:w="6236"/>
          </w:tcPr>
          <w:p>
            <w:r>
              <w:t>[ASESOR]</w:t>
              <w:br/>
              <w:t>Código orcid:[0000-0000-0000-0000]</w:t>
              <w:br/>
              <w:t>DNI:[00000000]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LUGAR DE EJECUCIÓN:</w:t>
            </w:r>
          </w:p>
        </w:tc>
        <w:tc>
          <w:tcPr>
            <w:tcW w:type="dxa" w:w="6236"/>
          </w:tcPr>
          <w:p>
            <w:r>
              <w:t>[Lugar de ejecución]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UNIDAD DE ANÁLISIS:</w:t>
            </w:r>
          </w:p>
        </w:tc>
        <w:tc>
          <w:tcPr>
            <w:tcW w:type="dxa" w:w="6236"/>
          </w:tcPr>
          <w:p>
            <w:r>
              <w:t>[Unidad de análisis]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INVESTIGACIÓN:</w:t>
            </w:r>
          </w:p>
        </w:tc>
        <w:tc>
          <w:tcPr>
            <w:tcW w:type="dxa" w:w="6236"/>
          </w:tcPr>
          <w:p>
            <w:r>
              <w:t>TIPO: [Tipo] / ENFOQUE: CUANTITATIVO / DISEÑO: [Diseño] / NIVEL: [Nivel]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TEMA OCDE:</w:t>
            </w:r>
          </w:p>
        </w:tc>
        <w:tc>
          <w:tcPr>
            <w:tcW w:type="dxa" w:w="6236"/>
          </w:tcPr>
          <w:p>
            <w:r>
              <w:t>[Código y descripción OCDE]</w:t>
            </w:r>
          </w:p>
        </w:tc>
      </w:tr>
    </w:tbl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[Escriba aquí su dedicatoria…]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</w:t>
      </w:r>
    </w:p>
    <w:p>
      <w:r>
        <w:t>[Escriba aquí su agradecimiento…]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jc w:val="center"/>
      </w:pPr>
      <w:r>
        <w:t>[Completar lista]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Manifiesta la importancia y las razones por que realiza la tesis de maestría. Referencie trabajos similares anteriormente publicados (nacionales e internacionales), mencione los objetivos de estudio, la problemática y las soluciones.</w:t>
        <w:br/>
        <w:br/>
        <w:t>Asimismo, presente una descripción de la estructura del documento (máximo 02 páginas).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Descripción de la realidad problemática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Describe, explica y evidencia la realidad problemática en el contexto internacional y/o nacional y, cuando corresponda, en el contexto institucional.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identificación del problema relevante y evidencie el análisis de la problemática utilizando al menos una herramienta de ingeniería (por ejemplo: Pareto, Ishikawa, Árbol de problemas, Matriz de relevancia, Matriz de priorización, entre otras).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Se debe mencionar la propuesta de solución del problema de investigación.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1.1. Herramienta de ingeniería (ejemplo)</w:t>
      </w:r>
    </w:p>
    <w:p>
      <w:pPr>
        <w:jc w:val="center"/>
      </w:pPr>
      <w:r>
        <w:rPr>
          <w:i/>
          <w:sz w:val="18"/>
        </w:rPr>
        <w:t>Fuente: Ejemplo de figura. Reemplace por un gráfico/diagrama real (Pareto, Ishikawa, árbol de problemas, etc.)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 Formulación del problema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el problema general y los problemas específicos. Redacte en forma interrogativa, clara y medible.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1.3 Objetivos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un objetivo general y objetivos específicos, coherentes con el problema y medibles.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1.4 Justificación e importancia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Sustente la relevancia teórica, práctica, social e institucional. Indique beneficiarios y aportes.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1.5 Limitaciones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Indique limitaciones (tiempo, acceso a información, recursos) y cómo se mitigarán.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2.1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Los antecedentes de la presente investigación son el reflejo de una búsqueda exhaustiva en bases de datos científicas, repositorios universitarios y fuentes oficiales relacionadas al tema de estudio.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Para cada antecedente, indique:</w:t>
            </w:r>
            <w:r>
              <w:rPr>
                <w:sz w:val="20"/>
              </w:rPr>
              <w:t xml:space="preserve"> autor(es), año, título, objetivo, metodología (tipo/enfoque/diseño), población/muestra, instrumentos, resultados y la conclusión principal que aporta a su investigación.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Organice en:</w:t>
            </w:r>
            <w:r>
              <w:rPr>
                <w:sz w:val="20"/>
              </w:rPr>
              <w:t xml:space="preserve"> antecedentes internacionales y nacionales.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2.1.1 Antecedentes internacionales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Presente antecedentes internacionales con el formato:</w:t>
            </w:r>
            <w:r>
              <w:rPr>
                <w:sz w:val="20"/>
              </w:rPr>
              <w:t xml:space="preserve"> autor(año), título, objetivo, metodología, resultados y conclusión.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2.1.2 Antecedentes nacionales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antecedentes nacionales con el mismo formato. Relacione explícitamente el aporte al presente estudio.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2.2 Bases teóricas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Desarrolle teorías, modelos y conceptos que sustentan las variables. Cite fuentes científicas.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Figura 2.1. Modelo conceptual / esquema (ejemplo)</w:t>
      </w:r>
    </w:p>
    <w:p>
      <w:pPr>
        <w:jc w:val="center"/>
      </w:pPr>
      <w:r>
        <w:rPr>
          <w:i/>
          <w:sz w:val="18"/>
        </w:rPr>
        <w:t>Fuente: Ejemplo de figura para visualizar el formato. Reemplace por un esquema/modelo/diagrama propio con fuente.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 Marco conceptual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términos clave del estudio. Incluya definiciones operacionales si aplica.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3.1 Hipótesis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Formule la hipótesis general y específicas (si aplica) en coherencia con los objetivos.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Modelo de relación entre variables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 Variables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Identifique claramente las variables (independiente y dependiente), dimensiones e indicadores.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una matriz de consistencia (problema, objetivos, hipótesis, variables y metodología) y una matriz de operacionalización (variable, dimensión, indicador, escala, técnica/instrumento).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Use definiciones conceptuales y operacionales; indique cómo se medirá cada indicador.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4.1 Enfoque, tipo, diseño y nivel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Defina el tipo de investigación (aplicada/básica), enfoque (cuantitativo), diseño (experimental/no experimental), nivel (descriptivo/correlacional/explicativo) y el método.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Describa la población, criterios de inclusión/exclusión, tamaño de muestra y técnica de muestreo.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técnicas e instrumentos de recolección de datos (validez y confiabilidad), procedimientos y plan de análisis estadístico.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Diseño metodológico de la investigación</w:t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4.1. Matriz de operacionalización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Dimensión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Instrumento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independiente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A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A1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Cuestionario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Variable dependiente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Dimensión B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B1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Ficha de observación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tabla. Reemplace por su matriz de operacionalización completa.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 Población y muestra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Describa población, criterios, muestra y técnica de muestreo. Indique tamaño final.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4.3 Técnicas e instrumentos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Detalle técnica(s) e instrumento(s). Incluya validez (juicio de expertos) y confiabilidad (Alfa de Cronbach u otro).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4.4 Procedimientos y análisis de datos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Explique el procedimiento paso a paso y el plan de análisis (estadística descriptiva e inferencial).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5.1 Presentación de resultados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los resultados de manera ordenada según objetivos/hipótesis.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tablas y figuras numeradas, con títulos claros y fuente cuando corresponda.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Evite interpretación extensa en esta sección; la discusión va en el apartado correspondiente.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Distribución de frecuencias de la variable principal</w:t>
      </w:r>
    </w:p>
    <w:p>
      <w:pPr>
        <w:jc w:val="center"/>
      </w:pPr>
      <w:r>
        <w:rPr>
          <w:i/>
          <w:sz w:val="18"/>
        </w:rPr>
        <w:t>Fuente: Elaboración propia con datos de la encuesta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5.1. Resultados por indicador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Antes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Después</w:t>
            </w:r>
          </w:p>
        </w:tc>
        <w:tc>
          <w:tcPr>
            <w:tcW w:type="dxa" w:w="2126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Δ%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50%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24</w:t>
            </w:r>
          </w:p>
        </w:tc>
        <w:tc>
          <w:tcPr>
            <w:tcW w:type="dxa" w:w="2126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20%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tabla de resultados. Reemplace por sus resultados reales e incluya fuente si aplica.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5.2 Discusión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Interprete y compare los resultados con la literatura (antecedentes y bases teóricas).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Explique coincidencias y discrepancias, implicancias prácticas, y limitaciones del estudio.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CONCLUSIONES Y RECOMENDACIONES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6.1 Conclusiones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Redacte conclusiones directas y numeradas, alineadas a los objetivos e hipótesis.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Añada recomendaciones aplicables y, si corresponde, propuestas de investigación futura.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6.2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Presente recomendaciones aplicables para la institución/sector y sugerencias para futuras investigaciones.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Liste todas las fuentes citadas en el texto. Use un estilo de citación consistente (según norma indicada por su programa).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Verifique:</w:t>
            </w:r>
            <w:r>
              <w:rPr>
                <w:sz w:val="20"/>
              </w:rPr>
              <w:t xml:space="preserve"> autor, año, título, editorial/revista, volumen(número), páginas, DOI/URL.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Incluya solo referencias citadas en el texto. Orden alfabético. Use estilo APA (última edición indicada por la UNAC).</w:t>
            </w:r>
          </w:p>
        </w:tc>
      </w:tr>
    </w:tbl>
    <w:p/>
    <w:p>
      <w:r>
        <w:rPr>
          <w:b/>
        </w:rPr>
        <w:t>Ejemplos APA 7:</w:t>
      </w:r>
    </w:p>
    <w:p>
      <w:pPr>
        <w:ind w:left="720" w:hanging="720"/>
      </w:pPr>
      <w:r>
        <w:t>Ejemplos (formato referencial):</w:t>
      </w:r>
    </w:p>
    <w:p>
      <w:pPr>
        <w:ind w:left="720" w:hanging="720"/>
      </w:pPr>
      <w:r>
        <w:t>Hernández, R., Fernández, C., &amp; Baptista, P. (2018). Metodología de la investigación (6.a ed.). McGraw-Hill.</w:t>
      </w:r>
    </w:p>
    <w:p>
      <w:pPr>
        <w:ind w:left="720" w:hanging="720"/>
      </w:pPr>
      <w:r>
        <w:t>Oblitas, M., &amp; Villegas, M. (2023). Gestión de la calidad y desempeño organizacional. Revista Científica UNAC, 12(2), 45–60.</w:t>
      </w:r>
    </w:p>
    <w:p>
      <w:pPr>
        <w:ind w:left="720" w:hanging="720"/>
      </w:pPr>
      <w:r>
        <w:t>Organización Mundial de la Salud. (2021). Título del documento. Sitio web institucional. https://ejemplo.org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Incluya instrumentos, matrices (consistencia, operacionalización), evidencias, y documentos complementarios.</w:t>
            </w:r>
          </w:p>
          <w:p>
            <w:pPr>
              <w:spacing w:after="120"/>
              <w:jc w:val="left"/>
            </w:pPr>
            <w:r>
              <w:rPr>
                <w:sz w:val="20"/>
              </w:rPr>
              <w:t>Numere los anexos y refiéralos dentro del texto cuando corresponda.</w:t>
            </w:r>
          </w:p>
        </w:tc>
      </w:tr>
    </w:tbl>
    <w:p/>
    <w:p>
      <w:r>
        <w:rPr>
          <w:b/>
        </w:rPr>
        <w:t>ANEXO 1. Matriz de consistencia (ejemplo completo)</w:t>
      </w:r>
    </w:p>
    <w:p>
      <w:r>
        <w:t>Incluya la matriz de consistencia completa (problema, objetivos, hipótesis si aplica, variables, metodología).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Tabla A1. Matriz de consistencia (ejemplo)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Problema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Objetivo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Hipótesis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Variables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Metodología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¿Problema general?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general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VI/VD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Tipo/diseño/nivel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Problema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Objetivo específico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Hipótesis específica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Población/muestra</w:t>
            </w:r>
          </w:p>
        </w:tc>
      </w:tr>
    </w:tbl>
    <w:p>
      <w:pPr>
        <w:spacing w:before="80" w:after="160"/>
      </w:pPr>
      <w:r>
        <w:rPr>
          <w:rFonts w:ascii="Arial" w:hAnsi="Arial"/>
          <w:i/>
          <w:sz w:val="18"/>
        </w:rPr>
        <w:t>Ejemplo de anexo. Reemplace cada celda con su información real.</w:t>
      </w:r>
    </w:p>
    <w:p>
      <w:r>
        <w:rPr>
          <w:b/>
        </w:rPr>
        <w:t>ANEXO 2. Instrumento / evidencias (ejemplo completo)</w:t>
      </w:r>
    </w:p>
    <w:p>
      <w:r>
        <w:t>Adjunte el instrumento (cuestionario, guía de entrevista, ficha) y/o evidencias necesarias.</w:t>
      </w:r>
    </w:p>
    <w:p>
      <w:r>
        <w:t>Instrumento (ejemplo):</w:t>
      </w:r>
    </w:p>
    <w:p>
      <w:r>
        <w:t>1) Pregunta 1: ________________________________</w:t>
      </w:r>
    </w:p>
    <w:p>
      <w:r>
        <w:t>2) Pregunta 2: ________________________________</w:t>
      </w:r>
    </w:p>
    <w:p>
      <w:r>
        <w:t>3) Pregunta 3: ________________________________</w:t>
      </w:r>
    </w:p>
    <w:p/>
    <w:p>
      <w:r>
        <w:t>Evidencia (ejemplo): actas, resoluciones, autorizaciones, fotografías u otros documentos pertinentes.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Anexo: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