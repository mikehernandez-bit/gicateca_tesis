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CUANTITATIVO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1.1.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Desarrolle teorías, modelos y conceptos que sustentan las variables. Cite fuentes científicas.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2.1.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la hipótesis general y específicas (si aplica) en coherencia con los objetivos.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Identifique claramente las variables (independiente y dependiente), dimensiones e indicadores.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una matriz de consistencia (problema, objetivos, hipótesis, variables y metodología) y una matriz de operacionalización (variable, dimensión, indicador, escala, técnica/instrumento).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Use definiciones conceptuales y operacionales; indique cómo se medirá cada indicador.</w:t>
            </w:r>
          </w:p>
        </w:tc>
      </w:tr>
    </w:tbl>
    <w:p/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Operacional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Independiente: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1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1.1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1.2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2.1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2.2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A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A.1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A.2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B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B.1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B.2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Enfoque, tipo, diseño y nivel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tipo de investigación (aplicada/básica), enfoque (cuantitativo), diseño (experimental/no experimental), nivel (descriptivo/correlacional/explicativo) y el método.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población, criterios de inclusión/exclusión, tamaño de muestra y técnica de muestreo.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técnicas e instrumentos de recolección de datos (validez y confiabilidad), procedimientos y plan de análisis estadístico.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Matriz de operacionalización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Dimensión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independiente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A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A1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Cuestionario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B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B1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Ficha de observación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Técnicas e instrumentos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Procedimientos y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Resultados por indicador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Después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Δ%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20%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 Y RECOMENDACIONES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6.2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instrumentos, matrices (consistencia, operacionalización), evidencias, y documentos complementarios.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Numere los anexos y refiéralos dentro del texto cuando corresponda.</w:t>
            </w:r>
          </w:p>
        </w:tc>
      </w:tr>
    </w:tbl>
    <w:p/>
    <w:p>
      <w:r>
        <w:rPr>
          <w:b/>
        </w:rPr>
        <w:t>ANEXO 1. Matriz de consistencia (ejemplo completo)</w:t>
      </w:r>
    </w:p>
    <w:p>
      <w:r>
        <w:t>Incluya la matriz de consistencia completa (problema, objetivos, hipótesis si aplica, variables, metodología).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A1. Matriz de consistencia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Problema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Objetivo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Metodología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¿Problema general?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VI/VD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Tipo/diseño/nivel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Problema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específica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Población/muestra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anexo. Reemplace cada celda con su información real.</w:t>
      </w:r>
    </w:p>
    <w:p>
      <w:r>
        <w:rPr>
          <w:b/>
        </w:rPr>
        <w:t>ANEXO 2. Instrumento / evidencias (ejemplo completo)</w:t>
      </w:r>
    </w:p>
    <w:p>
      <w:r>
        <w:t>Adjunte el instrumento (cuestionario, guía de entrevista, ficha) y/o evidencias necesarias.</w:t>
      </w:r>
    </w:p>
    <w:p>
      <w:r>
        <w:t>Instrumento (ejemplo):</w:t>
      </w:r>
    </w:p>
    <w:p>
      <w:r>
        <w:t>1) Pregunta 1: ________________________________</w:t>
      </w:r>
    </w:p>
    <w:p>
      <w:r>
        <w:t>2) Pregunta 2: ________________________________</w:t>
      </w:r>
    </w:p>
    <w:p>
      <w:r>
        <w:t>3) Pregunta 3: ________________________________</w:t>
      </w:r>
    </w:p>
    <w:p/>
    <w:p>
      <w:r>
        <w:t>Evidencia (ejemplo): actas, resoluciones, autorizaciones, fotografías u otros documentos pertinentes.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