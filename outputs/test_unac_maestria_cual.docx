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CUALITATIVO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1.1. Herramienta de ingeniería (ejemplo)</w:t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REVISIÓN DE LA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2.1. Modelo conceptual / esquema (ejemplo)</w:t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los términos clave que se usarán en la investigación (conceptos técnicos, categorías, actores, etc.). Use definiciones operativas alineadas al contexto del estudio.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METODOLOGÍA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 el diseño cualitativo y cómo se recolectará y analizará la información. Incluya categorías, escenario, participantes, técnicas, procedimiento, rigor científico y aspectos éticos.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 Categorías, subcategorías y matriz de categorización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categorías y subcategorías (si aplica). Explique cómo se observarán/interpretarán.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3.1. Matriz de categorización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Subcategoría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Definición operativa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Técnica/Instrumento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organiza y planifica la ejecución del proceso en el contexto del estudio.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semiestructurada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Gestión del proceso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Cómo se ejecuta y controla el proceso en la práctica.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Guía de observación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Satisfacción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Percepciones de los participantes sobre el fenómeno estudiado.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Entrevista / Grupo focal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Escenario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Describa el contexto donde se realizará el estudio:</w:t>
            </w:r>
            <w:r>
              <w:rPr>
                <w:sz w:val="20"/>
              </w:rPr>
              <w:t xml:space="preserve"> institución/empresa, ubicación, condiciones relevantes y por qué es un escenario pertinente.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3.3 Participantes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3.4 Técnicas e instrumentos de recolección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3.5 Procedimiento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3.6 Rigor científico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credibilidad, transferibilidad, dependencia y confirmabilidad. Indique técnicas para asegurar rigor.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3.7 Método de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el enfoque de análisis (análisis temático, teoría fundamentada, análisis de contenido, etc.), codificación (abierta/axial/selectiva) y uso de software si aplica (NVivo, Atlas.ti).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3.8 Aspectos Éticos en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consentimiento informado, confidencialidad, resguardo de datos, y aprobación institucional si corresponde.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hallazgos organizados por categorías/subcategorías. Incluya tablas o figuras solo cuando ayuden a resumir o visualizar resultados.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4.1. Resultados por categoría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Categoría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Evidencia (cita/paráfrasis)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Interpretación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Planificación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1)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evidencia planificación informal sin métricas.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Ejecución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"..." (Entrevistado 2)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 observa variabilidad en la ejecución del proceso.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DISCUSIÓN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contraste los hallazgos con la literatura revisada. Explique coincidencias, diferencias y aportes del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5.1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Sintetice los principales hallazgos y responda a los objetivos planteados.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Proponga acciones, mejoras o futuras líneas de investigación en función de los hallazgos.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7.1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VIII.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instrumentos, matrices (consistencia, operacionalización), evidencias, y documentos complementarios.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Numere los anexos y refiéralos dentro del texto cuando corresponda.</w:t>
            </w:r>
          </w:p>
        </w:tc>
      </w:tr>
    </w:tbl>
    <w:p/>
    <w:p>
      <w:r>
        <w:rPr>
          <w:b/>
        </w:rPr>
        <w:t>ANEXO 1. Matriz de consistencia (ejemplo completo)</w:t>
      </w:r>
    </w:p>
    <w:p>
      <w:r>
        <w:t>Incluya la matriz de consistencia completa (problema, objetivos, hipótesis si aplica, variables, metodología).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A1. Matriz de consistencia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Problema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Objetivo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Metodología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¿Problema general?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VI/VD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Tipo/diseño/nivel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Problema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específica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Población/muestra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anexo. Reemplace cada celda con su información real.</w:t>
      </w:r>
    </w:p>
    <w:p>
      <w:r>
        <w:rPr>
          <w:b/>
        </w:rPr>
        <w:t>ANEXO 2. Instrumento / evidencias (ejemplo completo)</w:t>
      </w:r>
    </w:p>
    <w:p>
      <w:r>
        <w:t>Adjunte el instrumento (cuestionario, guía de entrevista, ficha) y/o evidencias necesarias.</w:t>
      </w:r>
    </w:p>
    <w:p>
      <w:r>
        <w:t>Instrumento (ejemplo):</w:t>
      </w:r>
    </w:p>
    <w:p>
      <w:r>
        <w:t>1) Pregunta 1: ________________________________</w:t>
      </w:r>
    </w:p>
    <w:p>
      <w:r>
        <w:t>2) Pregunta 2: ________________________________</w:t>
      </w:r>
    </w:p>
    <w:p>
      <w:r>
        <w:t>3) Pregunta 3: ________________________________</w:t>
      </w:r>
    </w:p>
    <w:p/>
    <w:p>
      <w:r>
        <w:t>Evidencia (ejemplo): actas, resoluciones, autorizaciones, fotografías u otros documentos pertinentes.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