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INGENIERIA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ESCUELA DE SISTEMAS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Gener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PRUEBA DE ESTRES - TABLAS LANDSCAPE MULTI-PAGINA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TESISTA DE PRUEBA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</w:t>
        <w:br/>
        <w:t>2026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RESULTADOS CON TABLA ENORME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Datos recopilados</w:t>
      </w:r>
    </w:p>
    <w:p>
      <w:r>
        <w:t>Se presentan 50 registros de datos en la siguiente tabla.</w:t>
      </w:r>
    </w:p>
    <w:p>
      <w:pPr>
        <w:spacing w:before="0" w:after="0" w:line="240" w:lineRule="auto"/>
        <w:sectPr>
          <w:footerReference w:type="default" r:id="rId10"/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Datos completos del estudio (50 registros)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ID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 A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 B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 C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Resultado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Obs.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Nota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R=0.0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0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R=1.5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1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R=3.0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2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R=4.5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3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R=6.0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4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R=7.5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5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R=9.0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6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R=10.5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7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R=12.0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8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R=13.5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9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VA-10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VB-10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VC-10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R=15.0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10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10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VA-11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VB-11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VC-11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R=16.5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11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11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VA-12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VB-12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VC-12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R=18.0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12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12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VA-13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VB-13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VC-13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R=19.5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13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13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VA-14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VB-14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VC-14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R=21.0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14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14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VA-15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VB-15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VC-15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R=22.5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15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15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VA-16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VB-16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VC-16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R=24.0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16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16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VA-17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VB-17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VC-17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R=25.5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17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17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VA-18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VB-18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VC-18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R=27.0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18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18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VA-19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VB-19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VC-19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R=28.5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19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19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VA-20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VB-20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VC-20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R=30.0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20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20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VA-21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VB-21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VC-21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R=31.5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21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21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VA-22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VB-22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VC-22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R=33.0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22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22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VA-23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VB-23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VC-23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R=34.5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23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23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VA-24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VB-24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VC-24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R=36.0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24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24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VA-25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VB-25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VC-25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R=37.5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25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25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VA-26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VB-26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VC-26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R=39.0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26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26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VA-27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VB-27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VC-27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R=40.5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27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27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VA-28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VB-28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VC-28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R=42.0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28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28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VA-29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VB-29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VC-29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R=43.5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29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29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VA-30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VB-30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VC-30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R=45.0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30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30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VA-31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VB-31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VC-31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R=46.5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31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31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VA-32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VB-32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VC-32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R=48.0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32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32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VA-33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VB-33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VC-33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R=49.5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33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33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VA-34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VB-34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VC-34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R=51.0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34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34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VA-35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VB-35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VC-35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R=52.5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35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35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VA-36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VB-36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VC-36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R=54.0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36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36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VA-37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VB-37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VC-37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R=55.5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37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37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VA-38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VB-38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VC-38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R=57.0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38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38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VA-39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VB-39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VC-39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R=58.5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39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39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VA-40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VB-40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VC-40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R=60.0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40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40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VA-41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VB-41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VC-41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R=61.5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41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41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VA-42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VB-42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VC-42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R=63.0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42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42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VA-43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VB-43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VC-43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R=64.5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43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43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VA-44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VB-44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VC-44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R=66.0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44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44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VA-45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VB-45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VC-45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R=67.5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45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45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VA-46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VB-46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VC-46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R=69.0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46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46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VA-47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VB-47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VC-47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R=70.5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47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47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VA-48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VB-48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VC-48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R=72.0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48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48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VA-49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VB-49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VC-49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R=73.5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Obs 49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Nota detallada registro 49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Fuente: Elaboracion propia, 2026.</w:t>
      </w:r>
    </w:p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2"/>
      </w:pPr>
      <w:r>
        <w:rPr>
          <w:rFonts w:ascii="Arial" w:hAnsi="Arial"/>
          <w:color w:val="000000"/>
          <w:sz w:val="24"/>
        </w:rPr>
        <w:t>1.2 Analisis complementario</w:t>
      </w:r>
    </w:p>
    <w:p>
      <w:r>
        <w:t>Este texto aparece despues de la tabla landscape multi-pagina, en orientacion portrait normal.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SEGUNDA TABLA LANDSCAPE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Comparativa extensa</w:t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comparativa de 30 registros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182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Cat</w:t>
            </w:r>
          </w:p>
        </w:tc>
        <w:tc>
          <w:tcPr>
            <w:tcW w:type="dxa" w:w="182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Sub</w:t>
            </w:r>
          </w:p>
        </w:tc>
        <w:tc>
          <w:tcPr>
            <w:tcW w:type="dxa" w:w="182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Ind1</w:t>
            </w:r>
          </w:p>
        </w:tc>
        <w:tc>
          <w:tcPr>
            <w:tcW w:type="dxa" w:w="182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Ind2</w:t>
            </w:r>
          </w:p>
        </w:tc>
        <w:tc>
          <w:tcPr>
            <w:tcW w:type="dxa" w:w="182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Ind3</w:t>
            </w:r>
          </w:p>
        </w:tc>
        <w:tc>
          <w:tcPr>
            <w:tcW w:type="dxa" w:w="182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Ind4</w:t>
            </w:r>
          </w:p>
        </w:tc>
        <w:tc>
          <w:tcPr>
            <w:tcW w:type="dxa" w:w="182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Ind5</w:t>
            </w:r>
          </w:p>
        </w:tc>
        <w:tc>
          <w:tcPr>
            <w:tcW w:type="dxa" w:w="182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Total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C1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S1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C1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C1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S3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C1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C1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S7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S9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160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S10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180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C3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S11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C3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S12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220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C3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S13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240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C3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S14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39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260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C3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S15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280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S16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300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S17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320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S18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51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340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S19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360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S20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95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114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380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S21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400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S22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420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S23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110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132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440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S24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92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115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138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460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S25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96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144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480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S26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125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S27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78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130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156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520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S28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108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135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162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540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S29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112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140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168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560</w:t>
            </w:r>
          </w:p>
        </w:tc>
      </w:tr>
      <w:tr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S30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58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87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116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145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174</w:t>
            </w:r>
          </w:p>
        </w:tc>
        <w:tc>
          <w:tcPr>
            <w:tcW w:type="dxa" w:w="182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580</w:t>
            </w:r>
          </w:p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CONCLUSIONES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Conclusiones</w:t>
      </w:r>
    </w:p>
    <w:p>
      <w:r>
        <w:t>Las tablas se generaron correctamente sin paginas en blanco intermedias.</w:t>
      </w:r>
    </w:p>
    <w:p>
      <w:r>
        <w:br w:type="page"/>
      </w: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