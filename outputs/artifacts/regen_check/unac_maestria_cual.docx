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DEL CALLAO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ESCUELA DE POSGRADO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8"/>
        </w:rPr>
        <w:t>UNIDAD DE POSGRADO DE LA FACULTAD DE [FACULTAD]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TESIS DE MAESTRÍA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"[TÍTULO COMPLETO DEL TRABAJO]"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OPTAR EL GRADO ACADÉMICO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MAESTRO EN [NOMBRE EXACTO DEL PROGRAMA]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AUTOR(ES)</w:t>
        <w:br/>
        <w:t>[NOMBRES Y APELLIDOS]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</w:t>
        <w:br/>
        <w:t>[NOMBRES Y APELLIDOS]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/>
          <w:sz w:val="22"/>
        </w:rPr>
        <w:t>LÍNEA DE INVESTIGACIÓN: 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Callao, [AÑO]</w:t>
        <w:br/>
        <w:t>PERÚ</w:t>
      </w:r>
    </w:p>
    <w:p>
      <w:r>
        <w:br w:type="page"/>
      </w:r>
    </w:p>
    <w:p>
      <w:r>
        <w:br w:type="page"/>
      </w:r>
    </w:p>
    <w:p>
      <w:pPr>
        <w:spacing w:before="240" w:after="240"/>
        <w:jc w:val="center"/>
      </w:pPr>
      <w:r>
        <w:rPr>
          <w:rFonts w:ascii="Arial" w:hAnsi="Arial"/>
          <w:b/>
          <w:sz w:val="28"/>
        </w:rPr>
        <w:t>INFORMACIÓN BÁSICA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FACULTAD:</w:t>
            </w:r>
          </w:p>
        </w:tc>
        <w:tc>
          <w:tcPr>
            <w:tcW w:type="dxa" w:w="6236"/>
          </w:tcPr>
          <w:p>
            <w:r>
              <w:t>[FACULTAD]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UNIDAD DE INVESTIGACIÓN:</w:t>
            </w:r>
          </w:p>
        </w:tc>
        <w:tc>
          <w:tcPr>
            <w:tcW w:type="dxa" w:w="6236"/>
          </w:tcPr>
          <w:p>
            <w:r>
              <w:t>[Unidad de Investigación]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TÍTULO:</w:t>
            </w:r>
          </w:p>
        </w:tc>
        <w:tc>
          <w:tcPr>
            <w:tcW w:type="dxa" w:w="6236"/>
          </w:tcPr>
          <w:p>
            <w:r>
              <w:t>[TÍTULO DE TESIS]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AUTOR(ES) / CÓDIGO ORCID / DNI:</w:t>
            </w:r>
          </w:p>
        </w:tc>
        <w:tc>
          <w:tcPr>
            <w:tcW w:type="dxa" w:w="6236"/>
          </w:tcPr>
          <w:p>
            <w:r>
              <w:t>[AUTOR]</w:t>
              <w:br/>
              <w:t>Código orcid:[0000-0000-0000-0000]</w:t>
              <w:br/>
              <w:t>DNI:[00000000]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ASESOR / COASESOR / CÓDIGO ORCID / DNI:</w:t>
            </w:r>
          </w:p>
        </w:tc>
        <w:tc>
          <w:tcPr>
            <w:tcW w:type="dxa" w:w="6236"/>
          </w:tcPr>
          <w:p>
            <w:r>
              <w:t>[ASESOR]</w:t>
              <w:br/>
              <w:t>Código orcid:[0000-0000-0000-0000]</w:t>
              <w:br/>
              <w:t>DNI:[00000000]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LUGAR DE EJECUCIÓN:</w:t>
            </w:r>
          </w:p>
        </w:tc>
        <w:tc>
          <w:tcPr>
            <w:tcW w:type="dxa" w:w="6236"/>
          </w:tcPr>
          <w:p>
            <w:r>
              <w:t>[Lugar de ejecución]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UNIDAD DE ANÁLISIS:</w:t>
            </w:r>
          </w:p>
        </w:tc>
        <w:tc>
          <w:tcPr>
            <w:tcW w:type="dxa" w:w="6236"/>
          </w:tcPr>
          <w:p>
            <w:r>
              <w:t>[Unidad de análisis]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INVESTIGACIÓN:</w:t>
            </w:r>
          </w:p>
        </w:tc>
        <w:tc>
          <w:tcPr>
            <w:tcW w:type="dxa" w:w="6236"/>
          </w:tcPr>
          <w:p>
            <w:r>
              <w:t>TIPO: [Tipo] / ENFOQUE: CUALITATIVO / DISEÑO: [Diseño] / NIVEL: [Nivel]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TEMA OCDE:</w:t>
            </w:r>
          </w:p>
        </w:tc>
        <w:tc>
          <w:tcPr>
            <w:tcW w:type="dxa" w:w="6236"/>
          </w:tcPr>
          <w:p>
            <w:r>
              <w:t>[Código y descripción OCDE]</w:t>
            </w:r>
          </w:p>
        </w:tc>
      </w:tr>
    </w:tbl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</w:t>
      </w:r>
    </w:p>
    <w:p>
      <w:r>
        <w:t>[Escriba aquí su dedicatoria…]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AGRADECIMIENTO</w:t>
      </w:r>
    </w:p>
    <w:p>
      <w:r>
        <w:t>[Escriba aquí su agradecimiento…]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rPr>
          <w:rFonts w:ascii="Arial" w:hAnsi="Arial"/>
        </w:rPr>
        <w:t>[Completar lista]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Manifiesta la importancia y las razones por que realiza la tesis de maestría. Referencie trabajos similares anteriormente publicados (nacionales e internacionales), mencione los objetivos de estudio, la problemática y las soluciones.</w:t>
        <w:br/>
        <w:br/>
        <w:t>Asimismo, presente una descripción de la estructura del documento (máximo 02 páginas).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Describe, explica y evidencia la realidad problemática en el contexto internacional y/o nacional y, cuando corresponda, en el contexto institucional.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Sustente la identificación del problema relevante y evidencie el análisis de la problemática utilizando al menos una herramienta de ingeniería (por ejemplo: Pareto, Ishikawa, Árbol de problemas, Matriz de relevancia, Matriz de priorización, entre otras).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Se debe mencionar la propuesta de solución del problema de investigación.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Herramienta de ingeniería (ejemplo)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Ejemplo de figura. Reemplace por un gráfico/diagrama real (Pareto, Ishikawa, árbol de problemas, etc.) con fuente.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Formule el problema general y los problemas específicos. Redacte en forma interrogativa, clara y medible.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1.3 Objetivos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Redacte un objetivo general y objetivos específicos, coherentes con el problema y medibles.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1.4 Justificación e importancia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Sustente la relevancia teórica, práctica, social e institucional. Indique beneficiarios y aportes.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1.5 Limitaciones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Indique limitaciones (tiempo, acceso a información, recursos) y cómo se mitigarán.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REVISIÓN DE LA LITERATURA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Antecedentes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Los antecedentes de la presente investigación son el reflejo de una búsqueda exhaustiva en bases de datos científicas, repositorios universitarios y fuentes oficiales relacionadas al tema de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Para cada antecedente, indique:</w:t>
            </w:r>
            <w:r>
              <w:rPr>
                <w:sz w:val="20"/>
              </w:rPr>
              <w:t xml:space="preserve"> autor(es), año, título, objetivo, metodología (tipo/enfoque/diseño), población/muestra, instrumentos, resultados y la conclusión principal que aporta a su investigación.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Organice en:</w:t>
            </w:r>
            <w:r>
              <w:rPr>
                <w:sz w:val="20"/>
              </w:rPr>
              <w:t xml:space="preserve"> antecedentes internacionales y nacionales.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2.1.1 Antecedentes internacionales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Presente antecedentes internacionales con el formato:</w:t>
            </w:r>
            <w:r>
              <w:rPr>
                <w:sz w:val="20"/>
              </w:rPr>
              <w:t xml:space="preserve"> autor(año), título, objetivo, metodología, resultados y conclusión.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2.1.2 Antecedentes nacionales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antecedentes nacionales con el mismo formato. Relacione explícitamente el aporte al presente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2.2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términos clave del estudio. Incluya definiciones operacionales si aplica.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Modelo conceptual / esquema (ejemplo)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Ejemplo de figura para visualizar el formato. Reemplace por un esquema/modelo/diagrama propio con fuente.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2.3 Definición de términos básicos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los términos clave que se usarán en la investigación (conceptos técnicos, categorías, actores, etc.). Use definiciones operativas alineadas al contexto del estudio.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METODOLOGÍA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el diseño cualitativo y cómo se recolectará y analizará la información. Incluya categorías, escenario, participantes, técnicas, procedimiento, rigor científico y aspectos éticos.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3.1 Categorías, subcategorías y matriz de categorización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categorías y subcategorías (si aplica). Explique cómo se observarán/interpretarán.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Matriz de categorización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Subcategoría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Definición operativa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Técnica/Instrumento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Gestión del proceso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Planificación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Cómo se organiza y planifica la ejecución del proceso en el contexto del estudio.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 semiestructurada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Gestión del proceso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Ejecución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Cómo se ejecuta y controla el proceso en la práctica.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Guía de observación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Percepción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Satisfacción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Percepciones de los participantes sobre el fenómeno estudiado.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 / Grupo focal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tabla. Reemplace por su matriz de operacionalización completa.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3.2 Escenario de estudio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Describa el contexto donde se realizará el estudio:</w:t>
            </w:r>
            <w:r>
              <w:rPr>
                <w:sz w:val="20"/>
              </w:rPr>
              <w:t xml:space="preserve"> institución/empresa, ubicación, condiciones relevantes y por qué es un escenario pertinente.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3.3 Participantes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Describa población, criterios, muestra y técnica de muestreo. Indique tamaño final.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3.4 Técnicas e instrumentos de recolección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Detalle técnica(s) e instrumento(s). Incluya validez (juicio de expertos) y confiabilidad (Alfa de Cronbach u otro).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3.5 Procedimiento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Explique el procedimiento paso a paso y el plan de análisis (estadística descriptiva e inferencial).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3.6 Rigor científico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Explique credibilidad, transferibilidad, dependencia y confirmabilidad. Indique técnicas para asegurar rigor.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3.7 Método de análisis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Describa el enfoque de análisis (análisis temático, teoría fundamentada, análisis de contenido, etc.), codificación (abierta/axial/selectiva) y uso de software si aplica (NVivo, Atlas.ti).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3.8 Aspectos Éticos en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Incluya consentimiento informado, confidencialidad, resguardo de datos, y aprobación institucional si corresponde.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los hallazgos organizados por categorías/subcategorías. Incluya tablas o figuras solo cuando ayuden a resumir o visualizar resultados.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4.1 Presentación de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los resultados de manera ordenada según objetivos/hipótesis.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tablas y figuras numeradas, con títulos claros y fuente cuando corresponda.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Evite interpretación extensa en esta sección; la discusión va en el apartado correspondiente.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Resultados por categoría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2835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Evidencia (cita/paráfrasis)</w:t>
            </w:r>
          </w:p>
        </w:tc>
        <w:tc>
          <w:tcPr>
            <w:tcW w:type="dxa" w:w="2835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Interpretación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Planificación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"..." (Entrevistado 1)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evidencia planificación informal sin métricas.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Ejecución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"..." (Entrevistado 2)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observa variabilidad en la ejecución del proceso.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tabla de resultados. Reemplace por sus resultados reales e incluya fuente si aplica.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Categorización Apriorística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Subcategoría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Indicadores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Fuente</w:t>
            </w:r>
          </w:p>
        </w:tc>
      </w:tr>
      <w:tr>
        <w:tc>
          <w:tcPr>
            <w:tcW w:type="dxa" w:w="2126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Categoría 1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1.1.1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Entrevistas</w:t>
            </w:r>
          </w:p>
        </w:tc>
      </w:tr>
      <w:tr>
        <w:tc>
          <w:tcPr>
            <w:tcW w:type="dxa" w:w="2126"/>
            <w:vMerge/>
            <w:vAlign w:val="center"/>
          </w:tcPr>
          <w:p/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1.2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1.2.1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Observación</w:t>
            </w:r>
          </w:p>
        </w:tc>
      </w:tr>
      <w:tr>
        <w:tc>
          <w:tcPr>
            <w:tcW w:type="dxa" w:w="2126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Categoría 2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2.1.1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Documentos</w:t>
            </w:r>
          </w:p>
        </w:tc>
      </w:tr>
      <w:tr>
        <w:tc>
          <w:tcPr>
            <w:tcW w:type="dxa" w:w="2126"/>
            <w:vMerge/>
            <w:vAlign w:val="center"/>
          </w:tcPr>
          <w:p/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2.2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2.2.1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Entrevistas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DISCUSIÓN DE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Interprete y contraste los hallazgos con la literatura revisada. Explique coincidencias, diferencias y aportes del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5.1 Discusión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Interprete y compare los resultados con la literatura (antecedentes y bases teóricas).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Explique coincidencias y discrepancias, implicancias prácticas, y limitaciones del estudio.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Sintetice los principales hallazgos y responda a los objetivos planteados.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6.1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Redacte conclusiones directas y numeradas, alineadas a los objetivos e hipótesis.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Añada recomendaciones aplicables y, si corresponde, propuestas de investigación futura.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VII.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Proponga acciones, mejoras o futuras líneas de investigación en función de los hallazgos.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7.1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recomendaciones aplicables para la institución/sector y sugerencias para futuras investigaciones.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VIII.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Liste todas las fuentes citadas en el texto. Use un estilo de citación consistente (según norma indicada por su programa).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Verifique:</w:t>
            </w:r>
            <w:r>
              <w:rPr>
                <w:sz w:val="20"/>
              </w:rPr>
              <w:t xml:space="preserve"> autor, año, título, editorial/revista, volumen(número), páginas, DOI/URL.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solo referencias citadas en el texto. Orden alfabético. Use estilo APA (última edición indicada por la UNAC).</w:t>
            </w:r>
          </w:p>
        </w:tc>
      </w:tr>
    </w:tbl>
    <w:p/>
    <w:p>
      <w:r>
        <w:rPr>
          <w:b/>
        </w:rPr>
        <w:t>Ejemplos APA 7:</w:t>
      </w:r>
    </w:p>
    <w:p>
      <w:pPr>
        <w:ind w:left="720" w:hanging="720"/>
      </w:pPr>
      <w:r>
        <w:t>Ejemplos (formato referencial):</w:t>
      </w:r>
    </w:p>
    <w:p>
      <w:pPr>
        <w:ind w:left="720" w:hanging="720"/>
      </w:pPr>
      <w:r>
        <w:t>Hernández, R., Fernández, C., &amp; Baptista, P. (2018). Metodología de la investigación (6.a ed.). McGraw-Hill.</w:t>
      </w:r>
    </w:p>
    <w:p>
      <w:pPr>
        <w:ind w:left="720" w:hanging="720"/>
      </w:pPr>
      <w:r>
        <w:t>Oblitas, M., &amp; Villegas, M. (2023). Gestión de la calidad y desempeño organizacional. Revista Científica UNAC, 12(2), 45–60.</w:t>
      </w:r>
    </w:p>
    <w:p>
      <w:pPr>
        <w:ind w:left="720" w:hanging="720"/>
      </w:pPr>
      <w:r>
        <w:t>Organización Mundial de la Salud. (2021). Título del documento. Sitio web institucional. https://ejemplo.org</w:t>
      </w:r>
    </w:p>
    <w:p>
      <w:r>
        <w:br w:type="page"/>
      </w:r>
    </w:p>
    <w:p>
      <w:pPr>
        <w:spacing w:before="0" w:after="0" w:line="240" w:lineRule="auto"/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pPr>
        <w:spacing w:before="240" w:after="240"/>
        <w:jc w:val="center"/>
      </w:pPr>
      <w:r>
        <w:rPr>
          <w:rFonts w:ascii="Arial" w:hAnsi="Arial"/>
          <w:b/>
          <w:sz w:val="26"/>
        </w:rPr>
        <w:t>Anexo 1: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¿[Problema general de la investigación]?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[Objetivo general de la investigación]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[Hipótesis general de la investigación]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[Variable independiente]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1, Dimensión 2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[Variable 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A, Dimensión B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[Tipo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Diseño: [Diseño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[Enfoque metodológico]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[Población y muestra]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[Técnicas e instrumentos de recolección de datos]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1]?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2]?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3]?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3]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3]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