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UNIDAD DE POSGRADO DE LA FACULTAD DE [FACULTAD]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 DE MAESTRÍA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"[TÍTULO COMPLETO DEL TRABAJO]"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GRADO ACADÉMICO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 EN [NOMBRE EXACTO DEL PROGRAMA]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AUTOR(ES)</w:t>
        <w:br/>
        <w:t>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  <w:br/>
        <w:t>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[AÑO]</w:t>
        <w:br/>
        <w:t>PERÚ</w:t>
      </w:r>
    </w:p>
    <w:p>
      <w:r>
        <w:br w:type="page"/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sz w:val="28"/>
        </w:rPr>
        <w:t>INFORMACIÓN BÁSICA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FACULTAD:</w:t>
            </w:r>
          </w:p>
        </w:tc>
        <w:tc>
          <w:tcPr>
            <w:tcW w:type="dxa" w:w="6236"/>
          </w:tcPr>
          <w:p>
            <w:r>
              <w:t>[FACULTAD]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INVESTIGACIÓN:</w:t>
            </w:r>
          </w:p>
        </w:tc>
        <w:tc>
          <w:tcPr>
            <w:tcW w:type="dxa" w:w="6236"/>
          </w:tcPr>
          <w:p>
            <w:r>
              <w:t>[Unidad de Investigación]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TÍTULO:</w:t>
            </w:r>
          </w:p>
        </w:tc>
        <w:tc>
          <w:tcPr>
            <w:tcW w:type="dxa" w:w="6236"/>
          </w:tcPr>
          <w:p>
            <w:r>
              <w:t>[TÍTULO DE TESIS]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AUTOR(ES) / CÓDIGO ORCID / DNI:</w:t>
            </w:r>
          </w:p>
        </w:tc>
        <w:tc>
          <w:tcPr>
            <w:tcW w:type="dxa" w:w="6236"/>
          </w:tcPr>
          <w:p>
            <w:r>
              <w:t>[AUTOR]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ASESOR / COASESOR / CÓDIGO ORCID / DNI:</w:t>
            </w:r>
          </w:p>
        </w:tc>
        <w:tc>
          <w:tcPr>
            <w:tcW w:type="dxa" w:w="6236"/>
          </w:tcPr>
          <w:p>
            <w:r>
              <w:t>[ASESOR]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LUGAR DE EJECUCIÓN:</w:t>
            </w:r>
          </w:p>
        </w:tc>
        <w:tc>
          <w:tcPr>
            <w:tcW w:type="dxa" w:w="6236"/>
          </w:tcPr>
          <w:p>
            <w:r>
              <w:t>[Lugar de ejecución]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ANÁLISIS:</w:t>
            </w:r>
          </w:p>
        </w:tc>
        <w:tc>
          <w:tcPr>
            <w:tcW w:type="dxa" w:w="6236"/>
          </w:tcPr>
          <w:p>
            <w:r>
              <w:t>[Unidad de análisis]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INVESTIGACIÓN:</w:t>
            </w:r>
          </w:p>
        </w:tc>
        <w:tc>
          <w:tcPr>
            <w:tcW w:type="dxa" w:w="6236"/>
          </w:tcPr>
          <w:p>
            <w:r>
              <w:t>TIPO: [Tipo] / ENFOQUE: CUANTITATIVO / DISEÑO: [Diseño] / NIVEL: [Nivel]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TEMA OCDE:</w:t>
            </w:r>
          </w:p>
        </w:tc>
        <w:tc>
          <w:tcPr>
            <w:tcW w:type="dxa" w:w="6236"/>
          </w:tcPr>
          <w:p>
            <w:r>
              <w:t>[Código y descripción OCDE]</w:t>
            </w:r>
          </w:p>
        </w:tc>
      </w:tr>
    </w:tbl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[Escriba aquí su dedicatoria…]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</w:t>
      </w:r>
    </w:p>
    <w:p>
      <w:r>
        <w:t>[Escriba aquí su agradecimiento…]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rPr>
          <w:rFonts w:ascii="Arial" w:hAnsi="Arial"/>
        </w:rP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Describe, explica y evidencia la realidad problemática en el contexto internacional y/o nacional y, cuando corresponda, en el contexto institucional.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identificación del problema relevante y evidencie el análisis de la problemática utilizando al menos una herramienta de ingeniería (por ejemplo: Pareto, Ishikawa, Árbol de problemas, Matriz de relevancia, Matriz de priorización, entre otras).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Se debe mencionar la propuesta de solución del problema de investigación.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Herramienta de ingeniería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figura. Reemplace por un gráfico/diagrama real (Pareto, Ishikawa, árbol de problemas, etc.)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el problema general y los problemas específicos. Redacte en forma interrogativa, clara y medible.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un objetivo general y objetivos específicos, coherentes con el problema y medibles.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 e importancia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relevancia teórica, práctica, social e institucional. Indique beneficiarios y aportes.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Limitaciones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Indique limitaciones (tiempo, acceso a información, recursos) y cómo se mitigarán.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Los antecedentes de la presente investigación son el reflejo de una búsqueda exhaustiva en bases de datos científicas, repositorios universitarios y fuentes oficiales relacionadas al tema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cada antecedente, indique:</w:t>
            </w:r>
            <w:r>
              <w:rPr>
                <w:sz w:val="20"/>
              </w:rPr>
              <w:t xml:space="preserve"> autor(es), año, título, objetivo, metodología (tipo/enfoque/diseño), población/muestra, instrumentos, resultados y la conclusión principal que aporta a su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Organice en:</w:t>
            </w:r>
            <w:r>
              <w:rPr>
                <w:sz w:val="20"/>
              </w:rPr>
              <w:t xml:space="preserve"> antecedentes internacionales y nacionales.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2.1.1 Antecedentes internacionales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Presente antecedentes internacionales con el formato:</w:t>
            </w:r>
            <w:r>
              <w:rPr>
                <w:sz w:val="20"/>
              </w:rPr>
              <w:t xml:space="preserve"> autor(año), título, objetivo, metodología, resultados y conclusión.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2.1.2 Antecedentes 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antecedentes nacionales con el mismo formato. Relacione explícitamente el aporte al presente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Desarrolle teorías, modelos y conceptos que sustentan las variables. Cite fuentes científicas.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conceptual / esquema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 para visualizar el formato. Reemplace por un esquema/modelo/diagrama propio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términos clave del estudio. Incluya definiciones operacionales si aplica.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la hipótesis general y específicas (si aplica) en coherencia con los objetivos.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Identifique claramente las variables (independiente y dependiente), dimensiones e indicadores.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una matriz de consistencia (problema, objetivos, hipótesis, variables y metodología) y una matriz de operacionalización (variable, dimensión, indicador, escala, técnica/instrumento).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Use definiciones conceptuales y operacionales; indique cómo se medirá cada indicador.</w:t>
            </w:r>
          </w:p>
        </w:tc>
      </w:tr>
    </w:tbl>
    <w:p/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Operacionalización de Variables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Conceptual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Operacional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Dimensiones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Indicadores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Escala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Independiente: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1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1.1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1.2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2.1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2.2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A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A.1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A.2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B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B.1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B.2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Enfoque, tipo, diseño y nivel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el tipo de investigación (aplicada/básica), enfoque (cuantitativo), diseño (experimental/no experimental), nivel (descriptivo/correlacional/explicativo) y el método.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Describa la población, criterios de inclusión/exclusión, tamaño de muestra y técnica de muestreo.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técnicas e instrumentos de recolección de datos (validez y confiabilidad), procedimientos y plan de análisis estadístico.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Matriz de operacionalización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Dimensión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Instrumento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Variable independiente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Dimensión A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A1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Cuestionario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Variable dependiente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Dimensión B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B1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Ficha de observación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tabla. Reemplace por su matriz de operacionalización completa.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población, criterios, muestra y técnica de muestreo. Indique tamaño final.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4.3 Técnicas e instrumentos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técnica(s) e instrumento(s). Incluya validez (juicio de expertos) y confiabilidad (Alfa de Cronbach u otro).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4.4 Procedimientos y análisis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el procedimiento paso a paso y el plan de análisis (estadística descriptiva e inferencial).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Presentación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resultados de manera ordenada según objetivos/hipótesis.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tablas y figuras numeradas, con títulos claros y fuente cuando corresponda.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Evite interpretación extensa en esta sección; la discusión va en el apartado correspondiente.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por indicador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Antes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Después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Δ%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50%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20%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 de resultados. Reemplace por sus resultados reales e incluya fuente si aplica.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Descriptivos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Media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Desv. Estándar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Mín.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Máx.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contraste los hallazgos con la literatura revisada. Explique coincidencias y discrepancias, implicancias prácticas, y limitaciones del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6.1 Discusión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compare los resultados con la literatura (antecedentes y bases teóricas).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Explique coincidencias y discrepancias, implicancias prácticas, y limitaciones del estudio.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Comparación de resultados con antecedentes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Autor/Estudio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Resultado del autor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Resultado propio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Coincide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[Autor 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[Resultado]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[Resultado]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[Sí/No]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[Autor 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[Resultado]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[Resultado]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[Sí/No]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Sintetice los principales hallazgos y responda a los objetivos planteados.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7.1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conclusiones directas y numeradas, alineadas a los objetivos e 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 haber al menos una conclusión por cada objetivo específico y una para el objetivo general.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Proponga acciones, mejoras o futuras líneas de investigación en función de los resultados.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8.1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recomendaciones aplicables para la institución/sector y sugerencias para futuras investigaciones.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Liste todas las fuentes citadas en el texto. Use un estilo de citación consistente (según norma indicada por su programa).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Verifique:</w:t>
            </w:r>
            <w:r>
              <w:rPr>
                <w:sz w:val="20"/>
              </w:rPr>
              <w:t xml:space="preserve"> autor, año, título, editorial/revista, volumen(número), páginas, DOI/URL.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solo referencias citadas en el texto. Orden alfabético. Use estilo APA (última edición indicada por la UNAC).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Ejemplos (formato referencial):</w:t>
      </w:r>
    </w:p>
    <w:p>
      <w:pPr>
        <w:ind w:left="720" w:hanging="720"/>
      </w:pPr>
      <w:r>
        <w:t>Hernández, R., Fernández, C., &amp; Baptista, P. (2018). Metodología de la investigación (6.a ed.). McGraw-Hill.</w:t>
      </w:r>
    </w:p>
    <w:p>
      <w:pPr>
        <w:ind w:left="720" w:hanging="720"/>
      </w:pPr>
      <w:r>
        <w:t>Oblitas, M., &amp; Villegas, M. (2023). Gestión de la calidad y desempeño organizacional. Revista Científica UNAC, 12(2), 45–60.</w:t>
      </w:r>
    </w:p>
    <w:p>
      <w:pPr>
        <w:ind w:left="720" w:hanging="720"/>
      </w:pPr>
      <w:r>
        <w:t>Organización Mundial de la Salud. (2021). Título del documento. Sitio web institucional. https://ejemplo.org</w:t>
      </w:r>
    </w:p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